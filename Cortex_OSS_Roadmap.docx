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jc w:val="center"/>
      </w:pPr>
      <w:r>
        <w:rPr>
          <w:b/>
          <w:sz w:val="68"/>
        </w:rPr>
        <w:t>FORGE</w:t>
      </w:r>
    </w:p>
    <w:p>
      <w:pPr>
        <w:jc w:val="center"/>
      </w:pPr>
      <w:r>
        <w:rPr>
          <w:b/>
          <w:sz w:val="36"/>
        </w:rPr>
        <w:t>Long-Lived Open-Source Project Roadmap</w:t>
      </w:r>
    </w:p>
    <w:p>
      <w:pPr>
        <w:jc w:val="center"/>
      </w:pPr>
      <w:r>
        <w:t>Agent Runtime • Coding Harness • Multi-Agent Workers • Cron • Sandbox • MCP • TUI • Evaluation • CI/CD</w:t>
      </w:r>
    </w:p>
    <w:p>
      <w:r>
        <w:t>Project principle: Cortex is a long-lived open-source project first and a Hacktoberfest submission second. CI/CD, testing, security, documentation, release engineering, and contributor experience are part of every phase from day one.</w:t>
      </w:r>
    </w:p>
    <w:p>
      <w:pPr>
        <w:pStyle w:val="Heading1"/>
      </w:pPr>
      <w:r>
        <w:t>1. Project Definition</w:t>
      </w:r>
    </w:p>
    <w:p>
      <w:r>
        <w:t>Cortex is an open-source runtime and harness for autonomous AI workers. It provides agentic coding, persistent agents, multi-agent orchestration, scheduled jobs, tools, sandboxing, MCP/Agent Skills, observability, evaluation, and a terminal-native control plane.</w:t>
      </w:r>
    </w:p>
    <w:p>
      <w:pPr>
        <w:pStyle w:val="CodeBlock"/>
        <w:spacing w:after="120"/>
      </w:pPr>
      <w:r>
        <w:t>OpenClaw-like persistent agents</w:t>
        <w:br/>
        <w:t xml:space="preserve">        +</w:t>
        <w:br/>
        <w:t>Claude Code / Codex-like coding</w:t>
        <w:br/>
        <w:t xml:space="preserve">        +</w:t>
        <w:br/>
        <w:t>multi-agent runtime</w:t>
        <w:br/>
        <w:t xml:space="preserve">        +</w:t>
        <w:br/>
        <w:t>cron</w:t>
        <w:br/>
        <w:t xml:space="preserve">        +</w:t>
        <w:br/>
        <w:t>sandbox</w:t>
        <w:br/>
        <w:t xml:space="preserve">        +</w:t>
        <w:br/>
        <w:t>MCP / Agent Skills</w:t>
        <w:br/>
        <w:t xml:space="preserve">        +</w:t>
        <w:br/>
        <w:t>TUI</w:t>
        <w:br/>
        <w:t xml:space="preserve">        +</w:t>
        <w:br/>
        <w:t>evaluation / replay</w:t>
      </w:r>
    </w:p>
    <w:p>
      <w:pPr>
        <w:pStyle w:val="Heading1"/>
      </w:pPr>
      <w:r>
        <w:t>2. Overall Architecture</w:t>
      </w:r>
    </w:p>
    <w:p>
      <w:pPr>
        <w:pStyle w:val="CodeBlock"/>
        <w:spacing w:after="120"/>
      </w:pPr>
      <w:r>
        <w:t xml:space="preserve">                         ┌───────────────────┐</w:t>
        <w:br/>
        <w:t xml:space="preserve">                         │       Cortex       │</w:t>
        <w:br/>
        <w:t xml:space="preserve">                         │     Control       │</w:t>
        <w:br/>
        <w:t xml:space="preserve">                         │      Plane        │</w:t>
        <w:br/>
        <w:t xml:space="preserve">                         └─────────┬─────────┘</w:t>
        <w:br/>
        <w:t xml:space="preserve">                                   │</w:t>
        <w:br/>
        <w:t xml:space="preserve">                 ┌─────────────────┼─────────────────┐</w:t>
        <w:br/>
        <w:t xml:space="preserve">                 │                 │                 │</w:t>
        <w:br/>
        <w:t xml:space="preserve">                 ▼                 ▼                 ▼</w:t>
        <w:br/>
        <w:t xml:space="preserve">              TUI / CLI        API / IPC         Scheduler</w:t>
        <w:br/>
        <w:t xml:space="preserve">                 │                 │                 │</w:t>
        <w:br/>
        <w:t xml:space="preserve">                 └─────────────────┼─────────────────┘</w:t>
        <w:br/>
        <w:t xml:space="preserve">                                   ▼</w:t>
        <w:br/>
        <w:t xml:space="preserve">                         ┌───────────────────┐</w:t>
        <w:br/>
        <w:t xml:space="preserve">                         │   Agent Runtime   │</w:t>
        <w:br/>
        <w:t xml:space="preserve">                         └─────────┬─────────┘</w:t>
        <w:br/>
        <w:t xml:space="preserve">                                   │</w:t>
        <w:br/>
        <w:t xml:space="preserve">              ┌────────────────────┼────────────────────┐</w:t>
        <w:br/>
        <w:t xml:space="preserve">              ▼                    ▼                    ▼</w:t>
        <w:br/>
        <w:t xml:space="preserve">          Model Layer          Tool Layer          Agent Manager</w:t>
        <w:br/>
        <w:t xml:space="preserve">              │                    │                    │</w:t>
        <w:br/>
        <w:t xml:space="preserve">        ┌─────┴─────┐       ┌──────┴──────┐       ┌─────┴─────┐</w:t>
        <w:br/>
        <w:t xml:space="preserve">        │           │       │             │       │           │</w:t>
        <w:br/>
        <w:t xml:space="preserve">      Gemma       Other   Shell         MCP     Coder      Reviewer</w:t>
        <w:br/>
        <w:t xml:space="preserve">      models      models  Filesystem     Skills  Researcher  Monitor</w:t>
        <w:br/>
        <w:t xml:space="preserve">                           Git           APIs</w:t>
        <w:br/>
        <w:t xml:space="preserve">                              │</w:t>
        <w:br/>
        <w:t xml:space="preserve">                              ▼</w:t>
        <w:br/>
        <w:t xml:space="preserve">                         Permission Layer</w:t>
        <w:br/>
        <w:t xml:space="preserve">                              │</w:t>
        <w:br/>
        <w:t xml:space="preserve">                              ▼</w:t>
        <w:br/>
        <w:t xml:space="preserve">                           Sandbox</w:t>
        <w:br/>
        <w:t xml:space="preserve">                              │</w:t>
        <w:br/>
        <w:t xml:space="preserve">                              ▼</w:t>
        <w:br/>
        <w:t xml:space="preserve">                         External World</w:t>
      </w:r>
    </w:p>
    <w:p>
      <w:r>
        <w:t>All agent activity should produce structured events that can be consumed by the TUI, evaluator, replay system, and future interfaces.</w:t>
      </w:r>
    </w:p>
    <w:p>
      <w:pPr>
        <w:pStyle w:val="CodeBlock"/>
        <w:spacing w:after="120"/>
      </w:pPr>
      <w:r>
        <w:t xml:space="preserve">                    ┌──────────────┐</w:t>
        <w:br/>
        <w:t xml:space="preserve">                    │ Event / Trace│</w:t>
        <w:br/>
        <w:t xml:space="preserve">                    └──────┬───────┘</w:t>
        <w:br/>
        <w:t xml:space="preserve">                           │</w:t>
        <w:br/>
        <w:t xml:space="preserve">            ┌──────────────┼──────────────┐</w:t>
        <w:br/>
        <w:t xml:space="preserve">            ▼              ▼              ▼</w:t>
        <w:br/>
        <w:t xml:space="preserve">          SQLite          TUI          Evaluator</w:t>
        <w:br/>
        <w:t xml:space="preserve">            │                             │</w:t>
        <w:br/>
        <w:t xml:space="preserve">            ▼                             ▼</w:t>
        <w:br/>
        <w:t xml:space="preserve">         Replay                        Benchmarks</w:t>
      </w:r>
    </w:p>
    <w:p>
      <w:pPr>
        <w:pStyle w:val="Heading1"/>
      </w:pPr>
      <w:r>
        <w:t>Phase 0 — OSS Foundation [COMPLETED - v0.1.0-alpha.0]</w:t>
      </w:r>
    </w:p>
    <w:p>
      <w:r>
        <w:t>Objective: Create a repository that already looks like a serious open-source project before implementing agent functionality.</w:t>
      </w:r>
    </w:p>
    <w:p>
      <w:pPr>
        <w:pStyle w:val="ListBullet"/>
      </w:pPr>
      <w:r>
        <w:t>Create the initial Rust workspace and project documentation.</w:t>
      </w:r>
    </w:p>
    <w:p>
      <w:pPr>
        <w:pStyle w:val="ListBullet"/>
      </w:pPr>
      <w:r>
        <w:t>Establish GitHub labels, milestones, issue templates, PR templates, CODEOWNERS, Dependabot, and CI.</w:t>
      </w:r>
    </w:p>
    <w:p>
      <w:pPr>
        <w:pStyle w:val="ListBullet"/>
      </w:pPr>
      <w:r>
        <w:t>Use Apache-2.0 licensing and clearly distinguish implemented functionality from planned functionality.</w:t>
      </w:r>
    </w:p>
    <w:p>
      <w:pPr>
        <w:pStyle w:val="Heading2"/>
      </w:pPr>
      <w:r>
        <w:t>Implementation Prompt</w:t>
      </w:r>
    </w:p>
    <w:p>
      <w:pPr>
        <w:spacing w:after="160"/>
        <w:ind w:left="360" w:right="360"/>
      </w:pPr>
      <w:r>
        <w:rPr>
          <w:rFonts w:ascii="Courier New" w:hAnsi="Courier New"/>
          <w:sz w:val="17"/>
        </w:rPr>
        <w:t>You are helping bootstrap Cortex, a serious long-lived open-source Rust project.</w:t>
        <w:br/>
        <w:br/>
        <w:t>Cortex is an agent runtime/harness for autonomous AI workers.</w:t>
        <w:br/>
        <w:br/>
        <w:t>The long-term project will support:</w:t>
        <w:br/>
        <w:t>- agentic coding</w:t>
        <w:br/>
        <w:t>- tool calling</w:t>
        <w:br/>
        <w:t>- persistent agents</w:t>
        <w:br/>
        <w:t>- multiple agents</w:t>
        <w:br/>
        <w:t>- agent-to-agent communication</w:t>
        <w:br/>
        <w:t>- scheduled/cron jobs</w:t>
        <w:br/>
        <w:t>- filesystem and shell tools</w:t>
        <w:br/>
        <w:t>- Git integration</w:t>
        <w:br/>
        <w:t>- sandboxing</w:t>
        <w:br/>
        <w:t>- MCP</w:t>
        <w:br/>
        <w:t>- Agent Skills</w:t>
        <w:br/>
        <w:t>- execution tracing</w:t>
        <w:br/>
        <w:t>- replay</w:t>
        <w:br/>
        <w:t>- evaluation</w:t>
        <w:br/>
        <w:t>- terminal UI</w:t>
        <w:br/>
        <w:t>- multiple model providers including Gemma</w:t>
        <w:br/>
        <w:br/>
        <w:t>IMPORTANT:</w:t>
        <w:br/>
        <w:t>Cortex is NOT a throwaway hackathon project.</w:t>
        <w:br/>
        <w:t>It is intended to become a long-lived open-source project with external contributors.</w:t>
        <w:br/>
        <w:br/>
        <w:t>For this task, ONLY bootstrap the repository. Do not implement agent functionality.</w:t>
        <w:br/>
        <w:br/>
        <w:t>Create a professional Rust workspace and repository structure.</w:t>
        <w:br/>
        <w:br/>
        <w:t>Include:</w:t>
        <w:br/>
        <w:t>- README.md</w:t>
        <w:br/>
        <w:t>- Apache-2.0 LICENSE</w:t>
        <w:br/>
        <w:t>- CONTRIBUTING.md</w:t>
        <w:br/>
        <w:t>- CODE_OF_CONDUCT.md</w:t>
        <w:br/>
        <w:t>- SECURITY.md</w:t>
        <w:br/>
        <w:t>- CHANGELOG.md</w:t>
        <w:br/>
        <w:t>- architecture documentation</w:t>
        <w:br/>
        <w:t>- issue templates</w:t>
        <w:br/>
        <w:t>- pull request template</w:t>
        <w:br/>
        <w:t>- CODEOWNERS</w:t>
        <w:br/>
        <w:t>- Dependabot configuration</w:t>
        <w:br/>
        <w:t>- GitHub Actions CI</w:t>
        <w:br/>
        <w:br/>
        <w:t>Initial CI must run on pull requests and pushes to main.</w:t>
        <w:br/>
        <w:br/>
        <w:t>CI should include:</w:t>
        <w:br/>
        <w:t>- cargo fmt --check</w:t>
        <w:br/>
        <w:t>- cargo check</w:t>
        <w:br/>
        <w:t>- cargo clippy --all-targets --all-features -- -D warnings</w:t>
        <w:br/>
        <w:t>- cargo test</w:t>
        <w:br/>
        <w:t>- cargo doc</w:t>
        <w:br/>
        <w:t>- cargo build</w:t>
        <w:br/>
        <w:br/>
        <w:t>Add dependency/security checks where appropriate without making CI unnecessarily slow.</w:t>
        <w:br/>
        <w:br/>
        <w:t>Use Rust stable. Keep dependencies minimal.</w:t>
        <w:br/>
        <w:br/>
        <w:t>The README must clearly distinguish implemented functionality from planned functionality.</w:t>
        <w:br/>
        <w:br/>
        <w:t>Create CONTRIBUTING.md describing:</w:t>
        <w:br/>
        <w:t>- issue-first development</w:t>
        <w:br/>
        <w:t>- branch naming</w:t>
        <w:br/>
        <w:t>- commit conventions</w:t>
        <w:br/>
        <w:t>- pull requests</w:t>
        <w:br/>
        <w:t>- code review</w:t>
        <w:br/>
        <w:t>- testing requirements</w:t>
        <w:br/>
        <w:t>- documentation requirements</w:t>
        <w:br/>
        <w:t>- CI requirements</w:t>
        <w:br/>
        <w:br/>
        <w:t>Create SECURITY.md with a preliminary threat model explaining that Cortex will eventually execute model-generated commands and therefore security is a core concern.</w:t>
        <w:br/>
        <w:br/>
        <w:t>Create docs/architecture/overview.md explaining the intended architecture without pretending future components already exist.</w:t>
        <w:br/>
        <w:br/>
        <w:t>Do not create fake functionality.</w:t>
        <w:br/>
        <w:br/>
        <w:t>At the end report:</w:t>
        <w:br/>
        <w:t>1. files created</w:t>
        <w:br/>
        <w:t>2. architecture decisions</w:t>
        <w:br/>
        <w:t>3. CI jobs</w:t>
        <w:br/>
        <w:t>4. local verification commands</w:t>
        <w:br/>
        <w:t>5. recommended first GitHub issues</w:t>
      </w:r>
    </w:p>
    <w:p>
      <w:pPr>
        <w:pStyle w:val="Heading1"/>
      </w:pPr>
      <w:r>
        <w:t>Phase 1 — Core Runtime [COMPLETED - v0.1.0-alpha.0]</w:t>
      </w:r>
    </w:p>
    <w:p>
      <w:r>
        <w:t>Objective: Implement the minimal model → tool → result → model agent loop.</w:t>
      </w:r>
    </w:p>
    <w:p>
      <w:pPr>
        <w:pStyle w:val="ListBullet"/>
      </w:pPr>
      <w:r>
        <w:t>Create model provider abstraction, Tool trait, ToolRegistry, Agent context, and execution loop.</w:t>
      </w:r>
    </w:p>
    <w:p>
      <w:pPr>
        <w:pStyle w:val="ListBullet"/>
      </w:pPr>
      <w:r>
        <w:t>Initial tools: read_file, write_file, list_directory, shell.</w:t>
      </w:r>
    </w:p>
    <w:p>
      <w:pPr>
        <w:pStyle w:val="ListBullet"/>
      </w:pPr>
      <w:r>
        <w:t>Model output proposes structured actions; Cortex validates and executes them.</w:t>
      </w:r>
    </w:p>
    <w:p>
      <w:pPr>
        <w:pStyle w:val="ListBullet"/>
      </w:pPr>
      <w:r>
        <w:t>Live model API integration: OpenAI, Anthropic Claude, DeepSeek, Groq, and local Ollama with token metrics and USD cost tracking.</w:t>
      </w:r>
    </w:p>
    <w:p>
      <w:pPr>
        <w:pStyle w:val="Heading2"/>
      </w:pPr>
      <w:r>
        <w:t>Implementation Prompt</w:t>
      </w:r>
    </w:p>
    <w:p>
      <w:pPr>
        <w:spacing w:after="160"/>
        <w:ind w:left="360" w:right="360"/>
      </w:pPr>
      <w:r>
        <w:rPr>
          <w:rFonts w:ascii="Courier New" w:hAnsi="Courier New"/>
          <w:sz w:val="17"/>
        </w:rPr>
        <w:t>Implement Cortex's minimal agent runtime.</w:t>
        <w:br/>
        <w:br/>
        <w:t>Before coding:</w:t>
        <w:br/>
        <w:t>1. Inspect the repository.</w:t>
        <w:br/>
        <w:t>2. Read the architecture documentation.</w:t>
        <w:br/>
        <w:t>3. Read CONTRIBUTING.md.</w:t>
        <w:br/>
        <w:t>4. Inspect existing tests and CI.</w:t>
        <w:br/>
        <w:t>5. Do not introduce architecture that conflicts with existing decisions.</w:t>
        <w:br/>
        <w:br/>
        <w:t>Implement:</w:t>
        <w:br/>
        <w:t>1. Model provider abstraction.</w:t>
        <w:br/>
        <w:t>2. Tool trait.</w:t>
        <w:br/>
        <w:t>3. Tool registry.</w:t>
        <w:br/>
        <w:t>4. Agent context.</w:t>
        <w:br/>
        <w:t>5. Agent execution loop.</w:t>
        <w:br/>
        <w:t>6. Structured model tool calls.</w:t>
        <w:br/>
        <w:t>7. Structured tool results.</w:t>
        <w:br/>
        <w:t>8. Tool execution errors.</w:t>
        <w:br/>
        <w:t>9. Cancellation.</w:t>
        <w:br/>
        <w:t>10. Timeouts where appropriate.</w:t>
        <w:br/>
        <w:br/>
        <w:t>Initial tools:</w:t>
        <w:br/>
        <w:t>- read_file</w:t>
        <w:br/>
        <w:t>- write_file</w:t>
        <w:br/>
        <w:t>- list_directory</w:t>
        <w:br/>
        <w:t>- shell</w:t>
        <w:br/>
        <w:br/>
        <w:t>IMPORTANT SECURITY RULE:</w:t>
        <w:br/>
        <w:t>The model must never directly execute arbitrary functionality.</w:t>
        <w:br/>
        <w:t>The model proposes a structured tool call.</w:t>
        <w:br/>
        <w:t>The Cortex runtime validates and executes that tool.</w:t>
        <w:br/>
        <w:br/>
        <w:t>Create unit tests for:</w:t>
        <w:br/>
        <w:t>- tool registration</w:t>
        <w:br/>
        <w:t>- unknown tools</w:t>
        <w:br/>
        <w:t>- malformed arguments</w:t>
        <w:br/>
        <w:t>- valid tool execution</w:t>
        <w:br/>
        <w:t>- tool failures</w:t>
        <w:br/>
        <w:t>- agent termination</w:t>
        <w:br/>
        <w:t>- repeated tool calls</w:t>
        <w:br/>
        <w:t>- cancellation</w:t>
        <w:br/>
        <w:t>- timeout behavior</w:t>
        <w:br/>
        <w:br/>
        <w:t>Create integration tests for the complete agent loop.</w:t>
        <w:br/>
        <w:br/>
        <w:t>Document the runtime lifecycle in docs/architecture/runtime.md.</w:t>
        <w:br/>
        <w:br/>
        <w:t>Keep model providers independent from tools.</w:t>
        <w:br/>
        <w:br/>
        <w:t>Do not implement:</w:t>
        <w:br/>
        <w:t>- multi-agent</w:t>
        <w:br/>
        <w:t>- cron</w:t>
        <w:br/>
        <w:t>- MCP</w:t>
        <w:br/>
        <w:t>- Docker sandbox</w:t>
        <w:br/>
        <w:t>- TUI</w:t>
        <w:br/>
        <w:br/>
        <w:t>Run all relevant CI commands locally before finishing.</w:t>
        <w:br/>
        <w:t>Do not disable or weaken existing CI.</w:t>
        <w:br/>
        <w:br/>
        <w:t>Report:</w:t>
        <w:br/>
        <w:t>- architecture</w:t>
        <w:br/>
        <w:t>- public interfaces</w:t>
        <w:br/>
        <w:t>- tests added</w:t>
        <w:br/>
        <w:t>- commands executed</w:t>
        <w:br/>
        <w:t>- known limitations</w:t>
      </w:r>
    </w:p>
    <w:p>
      <w:pPr>
        <w:pStyle w:val="Heading1"/>
      </w:pPr>
      <w:r>
        <w:t>Phase 2 — Coding Agent [COMPLETED - v0.1.0-alpha.0]</w:t>
      </w:r>
    </w:p>
    <w:p>
      <w:r>
        <w:t>Objective: Make Cortex capable of autonomously working inside a configured repository.</w:t>
      </w:r>
    </w:p>
    <w:p>
      <w:pPr>
        <w:pStyle w:val="ListBullet"/>
      </w:pPr>
      <w:r>
        <w:t>Add filesystem, shell, and Git operations.</w:t>
      </w:r>
    </w:p>
    <w:p>
      <w:pPr>
        <w:pStyle w:val="ListBullet"/>
      </w:pPr>
      <w:r>
        <w:t>Enforce workspace boundaries.</w:t>
      </w:r>
    </w:p>
    <w:p>
      <w:pPr>
        <w:pStyle w:val="ListBullet"/>
      </w:pPr>
      <w:r>
        <w:t>Support inspect → modify → test → debug → verify.</w:t>
      </w:r>
    </w:p>
    <w:p>
      <w:pPr>
        <w:pStyle w:val="ListBullet"/>
      </w:pPr>
      <w:r>
        <w:t>Do not implement git push yet.</w:t>
      </w:r>
    </w:p>
    <w:p>
      <w:pPr>
        <w:pStyle w:val="ListBullet"/>
      </w:pPr>
      <w:r>
        <w:t>Live harness execution: cortex run with workspace enforcement, multi-provider model flags, token accumulation, and SQLite run tracing.</w:t>
      </w:r>
    </w:p>
    <w:p>
      <w:pPr>
        <w:pStyle w:val="Heading2"/>
      </w:pPr>
      <w:r>
        <w:t>Implementation Prompt</w:t>
      </w:r>
    </w:p>
    <w:p>
      <w:pPr>
        <w:spacing w:after="160"/>
        <w:ind w:left="360" w:right="360"/>
      </w:pPr>
      <w:r>
        <w:rPr>
          <w:rFonts w:ascii="Courier New" w:hAnsi="Courier New"/>
          <w:sz w:val="17"/>
        </w:rPr>
        <w:t>Extend Cortex into a real coding agent.</w:t>
        <w:br/>
        <w:br/>
        <w:t>The agent must operate inside an explicitly configured workspace.</w:t>
        <w:br/>
        <w:br/>
        <w:t>Implement:</w:t>
        <w:br/>
        <w:t>Filesystem:</w:t>
        <w:br/>
        <w:t>- read</w:t>
        <w:br/>
        <w:t>- write</w:t>
        <w:br/>
        <w:t>- list</w:t>
        <w:br/>
        <w:br/>
        <w:t>Shell:</w:t>
        <w:br/>
        <w:t>- execute commands</w:t>
        <w:br/>
        <w:br/>
        <w:t>Git:</w:t>
        <w:br/>
        <w:t>- status</w:t>
        <w:br/>
        <w:t>- diff</w:t>
        <w:br/>
        <w:t>- log</w:t>
        <w:br/>
        <w:t>- branch creation</w:t>
        <w:br/>
        <w:t>- commit</w:t>
        <w:br/>
        <w:br/>
        <w:t>Do NOT implement git push yet.</w:t>
        <w:br/>
        <w:br/>
        <w:t>Implement workspace boundary enforcement.</w:t>
        <w:br/>
        <w:t>The agent must not access paths outside its configured workspace unless explicitly allowed.</w:t>
        <w:br/>
        <w:br/>
        <w:t>Create a coding-agent system policy encouraging:</w:t>
        <w:br/>
        <w:t>1. inspect before modifying</w:t>
        <w:br/>
        <w:t>2. understand existing code</w:t>
        <w:br/>
        <w:t>3. make minimal changes</w:t>
        <w:br/>
        <w:t>4. preserve project conventions</w:t>
        <w:br/>
        <w:t>5. run relevant tests</w:t>
        <w:br/>
        <w:t>6. inspect failures</w:t>
        <w:br/>
        <w:t>7. iterate</w:t>
        <w:br/>
        <w:t>8. review final diff</w:t>
        <w:br/>
        <w:t>9. never claim success without verification</w:t>
        <w:br/>
        <w:br/>
        <w:t>Create a small intentionally broken fixture repository.</w:t>
        <w:br/>
        <w:br/>
        <w:t>Add integration tests where the Cortex coding agent is instructed to fix the repository.</w:t>
        <w:br/>
        <w:br/>
        <w:t>Verify:</w:t>
        <w:br/>
        <w:t>- it can inspect files</w:t>
        <w:br/>
        <w:t>- it can modify files</w:t>
        <w:br/>
        <w:t>- it can execute tests</w:t>
        <w:br/>
        <w:t>- it can react to test failures</w:t>
        <w:br/>
        <w:t>- tests eventually pass</w:t>
        <w:br/>
        <w:t>- unrelated files remain untouched</w:t>
        <w:br/>
        <w:br/>
        <w:t>Add Git integration tests.</w:t>
        <w:br/>
        <w:br/>
        <w:t>Add docs/guides/coding-agent.md.</w:t>
        <w:br/>
        <w:br/>
        <w:t>Run formatting, clippy, unit tests and integration tests before completion.</w:t>
        <w:br/>
        <w:t>Do not modify CI merely to make the implementation pass.</w:t>
      </w:r>
    </w:p>
    <w:p>
      <w:pPr>
        <w:pStyle w:val="Heading1"/>
      </w:pPr>
      <w:r>
        <w:t>Phase 3 — Observability + Harness [COMPLETED - v0.1.0-alpha.1]</w:t>
      </w:r>
    </w:p>
    <w:p>
      <w:r>
        <w:t>Objective: Turn Cortex into a true harness with persistent, inspectable executions.</w:t>
      </w:r>
    </w:p>
    <w:p>
      <w:pPr>
        <w:pStyle w:val="ListBullet"/>
      </w:pPr>
      <w:r>
        <w:t>Create structured execution events.</w:t>
      </w:r>
    </w:p>
    <w:p>
      <w:pPr>
        <w:pStyle w:val="ListBullet"/>
      </w:pPr>
      <w:r>
        <w:t>Persist run history in SQLite.</w:t>
      </w:r>
    </w:p>
    <w:p>
      <w:pPr>
        <w:pStyle w:val="ListBullet"/>
      </w:pPr>
      <w:r>
        <w:t>Support forge runs, forge runs list, and forge runs show &lt;id&gt;.</w:t>
      </w:r>
    </w:p>
    <w:p>
      <w:pPr>
        <w:pStyle w:val="ListBullet"/>
      </w:pPr>
      <w:r>
        <w:t>Add secret redaction and schema/versioning.</w:t>
      </w:r>
    </w:p>
    <w:p>
      <w:pPr>
        <w:pStyle w:val="Heading2"/>
      </w:pPr>
      <w:r>
        <w:t>Implementation Prompt</w:t>
      </w:r>
    </w:p>
    <w:p>
      <w:pPr>
        <w:spacing w:after="160"/>
        <w:ind w:left="360" w:right="360"/>
      </w:pPr>
      <w:r>
        <w:rPr>
          <w:rFonts w:ascii="Courier New" w:hAnsi="Courier New"/>
          <w:sz w:val="17"/>
        </w:rPr>
        <w:t>Implement Cortex's execution tracing and persistent run history.</w:t>
        <w:br/>
        <w:br/>
        <w:t>Every agent execution must have a unique run ID.</w:t>
        <w:br/>
        <w:br/>
        <w:t>Create structured events:</w:t>
        <w:br/>
        <w:t>- RunStarted</w:t>
        <w:br/>
        <w:t>- ModelRequest</w:t>
        <w:br/>
        <w:t>- ModelResponse</w:t>
        <w:br/>
        <w:t>- ToolStarted</w:t>
        <w:br/>
        <w:t>- ToolCompleted</w:t>
        <w:br/>
        <w:t>- ToolFailed</w:t>
        <w:br/>
        <w:t>- AgentMessage</w:t>
        <w:br/>
        <w:t>- AgentRetry</w:t>
        <w:br/>
        <w:t>- AgentError</w:t>
        <w:br/>
        <w:t>- RunCompleted</w:t>
        <w:br/>
        <w:t>- RunCancelled</w:t>
        <w:br/>
        <w:br/>
        <w:t>Persist run metadata and events in SQLite.</w:t>
        <w:br/>
        <w:br/>
        <w:t>Design the event model so future consumers can subscribe without depending on internal runtime implementation.</w:t>
        <w:br/>
        <w:br/>
        <w:t>Future consumers include:</w:t>
        <w:br/>
        <w:t>- TUI</w:t>
        <w:br/>
        <w:t>- CLI</w:t>
        <w:br/>
        <w:t>- evaluator</w:t>
        <w:br/>
        <w:t>- replay system</w:t>
        <w:br/>
        <w:t>- web UI</w:t>
        <w:br/>
        <w:br/>
        <w:t>Implement:</w:t>
        <w:br/>
        <w:t>forge runs</w:t>
        <w:br/>
        <w:t>forge runs list</w:t>
        <w:br/>
        <w:t>forge runs show &lt;id&gt;</w:t>
        <w:br/>
        <w:br/>
        <w:t>Implement secret redaction.</w:t>
        <w:br/>
        <w:t>Do not store API keys, authorization headers, passwords, tokens, or secrets unless explicitly configured for secure debugging.</w:t>
        <w:br/>
        <w:br/>
        <w:t>Add tests for:</w:t>
        <w:br/>
        <w:t>- event ordering</w:t>
        <w:br/>
        <w:t>- persistence</w:t>
        <w:br/>
        <w:t>- failed runs</w:t>
        <w:br/>
        <w:t>- cancelled runs</w:t>
        <w:br/>
        <w:t>- secret redaction</w:t>
        <w:br/>
        <w:t>- concurrent runs</w:t>
        <w:br/>
        <w:t>- corrupted/incomplete runs</w:t>
        <w:br/>
        <w:br/>
        <w:t>Add SQLite schema migration/versioning support.</w:t>
        <w:br/>
        <w:br/>
        <w:t>Do not couple tracing to the TUI.</w:t>
        <w:br/>
        <w:t>Run the complete existing CI suite before finishing.</w:t>
      </w:r>
    </w:p>
    <w:p>
      <w:pPr>
        <w:pStyle w:val="Heading1"/>
      </w:pPr>
      <w:r>
        <w:t>Phase 4 — TUI Control Plane [COMPLETED - v0.1.0-alpha.2]</w:t>
      </w:r>
    </w:p>
    <w:p>
      <w:r>
        <w:t>Objective: Provide a terminal-native control plane without coupling UI logic to the runtime.</w:t>
      </w:r>
    </w:p>
    <w:p>
      <w:pPr>
        <w:pStyle w:val="ListBullet"/>
      </w:pPr>
      <w:r>
        <w:t>Use ratatui.</w:t>
      </w:r>
    </w:p>
    <w:p>
      <w:pPr>
        <w:pStyle w:val="ListBullet"/>
      </w:pPr>
      <w:r>
        <w:t>Implement dashboard, agents, active run viewer, logs, run history, task list, and keyboard navigation.</w:t>
      </w:r>
    </w:p>
    <w:p>
      <w:pPr>
        <w:pStyle w:val="ListBullet"/>
      </w:pPr>
      <w:r>
        <w:t>Display real runtime events.</w:t>
      </w:r>
    </w:p>
    <w:p>
      <w:pPr>
        <w:pStyle w:val="Heading2"/>
      </w:pPr>
      <w:r>
        <w:t>Implementation Prompt</w:t>
      </w:r>
    </w:p>
    <w:p>
      <w:pPr>
        <w:spacing w:after="160"/>
        <w:ind w:left="360" w:right="360"/>
      </w:pPr>
      <w:r>
        <w:rPr>
          <w:rFonts w:ascii="Courier New" w:hAnsi="Courier New"/>
          <w:sz w:val="17"/>
        </w:rPr>
        <w:t>Build Cortex's terminal UI using ratatui.</w:t>
        <w:br/>
        <w:br/>
        <w:t>IMPORTANT:</w:t>
        <w:br/>
        <w:t>The TUI must be a client of Cortex's runtime/state interfaces.</w:t>
        <w:br/>
        <w:t>Do not put agent execution logic inside the TUI.</w:t>
        <w:br/>
        <w:br/>
        <w:t>Implement:</w:t>
        <w:br/>
        <w:t>- dashboard</w:t>
        <w:br/>
        <w:t>- agent list</w:t>
        <w:br/>
        <w:t>- active run viewer</w:t>
        <w:br/>
        <w:t>- event/log viewer</w:t>
        <w:br/>
        <w:t>- run history</w:t>
        <w:br/>
        <w:t>- task list</w:t>
        <w:br/>
        <w:t>- keyboard navigation</w:t>
        <w:br/>
        <w:t>- agent selection</w:t>
        <w:br/>
        <w:t>- run inspection</w:t>
        <w:br/>
        <w:t>- graceful terminal restoration</w:t>
        <w:br/>
        <w:br/>
        <w:t>The UI should display real runtime events from the existing tracing system.</w:t>
        <w:br/>
        <w:t>Do not duplicate runtime state inside the TUI.</w:t>
        <w:br/>
        <w:br/>
        <w:t>Design the UI architecture so future screens can expose:</w:t>
        <w:br/>
        <w:t>- cron jobs</w:t>
        <w:br/>
        <w:t>- multi-agent messages</w:t>
        <w:br/>
        <w:t>- sandbox permissions</w:t>
        <w:br/>
        <w:t>- MCP servers</w:t>
        <w:br/>
        <w:t>- evaluation results</w:t>
        <w:br/>
        <w:t>- metrics</w:t>
        <w:br/>
        <w:br/>
        <w:t>Add tests for non-interactive TUI/state logic.</w:t>
        <w:br/>
        <w:t>Ensure CI remains completely non-interactive.</w:t>
        <w:br/>
        <w:br/>
        <w:t>Add documentation showing how to launch Cortex's TUI.</w:t>
        <w:br/>
        <w:t>Run fmt, clippy, tests and docs before completion.</w:t>
      </w:r>
    </w:p>
    <w:p>
      <w:pPr>
        <w:pStyle w:val="Heading1"/>
      </w:pPr>
      <w:r>
        <w:t>Phase 5 — Persistent Agents</w:t>
      </w:r>
    </w:p>
    <w:p>
      <w:r>
        <w:t>Objective: Turn agents into managed, persistent workers.</w:t>
      </w:r>
    </w:p>
    <w:p>
      <w:pPr>
        <w:pStyle w:val="ListBullet"/>
      </w:pPr>
      <w:r>
        <w:t>Add AgentManager and agent lifecycle management.</w:t>
      </w:r>
    </w:p>
    <w:p>
      <w:pPr>
        <w:pStyle w:val="ListBullet"/>
      </w:pPr>
      <w:r>
        <w:t>Support YAML agent manifests.</w:t>
      </w:r>
    </w:p>
    <w:p>
      <w:pPr>
        <w:pStyle w:val="ListBullet"/>
      </w:pPr>
      <w:r>
        <w:t>Persist state across process restarts.</w:t>
      </w:r>
    </w:p>
    <w:p>
      <w:pPr>
        <w:pStyle w:val="ListBullet"/>
      </w:pPr>
      <w:r>
        <w:t>Expose lifecycle through CLI and TUI.</w:t>
      </w:r>
    </w:p>
    <w:p>
      <w:pPr>
        <w:pStyle w:val="Heading2"/>
      </w:pPr>
      <w:r>
        <w:t>Implementation Prompt</w:t>
      </w:r>
    </w:p>
    <w:p>
      <w:pPr>
        <w:spacing w:after="160"/>
        <w:ind w:left="360" w:right="360"/>
      </w:pPr>
      <w:r>
        <w:rPr>
          <w:rFonts w:ascii="Courier New" w:hAnsi="Courier New"/>
          <w:sz w:val="17"/>
        </w:rPr>
        <w:t>Implement persistent agent management.</w:t>
        <w:br/>
        <w:br/>
        <w:t>Create an AgentManager responsible for:</w:t>
        <w:br/>
        <w:t>- create</w:t>
        <w:br/>
        <w:t>- start</w:t>
        <w:br/>
        <w:t>- stop</w:t>
        <w:br/>
        <w:t>- restart</w:t>
        <w:br/>
        <w:t>- pause</w:t>
        <w:br/>
        <w:t>- resume</w:t>
        <w:br/>
        <w:t>- list</w:t>
        <w:br/>
        <w:t>- inspect</w:t>
        <w:br/>
        <w:br/>
        <w:t>Each agent should have:</w:t>
        <w:br/>
        <w:t>- stable ID</w:t>
        <w:br/>
        <w:t>- name</w:t>
        <w:br/>
        <w:t>- configuration</w:t>
        <w:br/>
        <w:t>- lifecycle state</w:t>
        <w:br/>
        <w:t>- workspace</w:t>
        <w:br/>
        <w:t>- model configuration</w:t>
        <w:br/>
        <w:t>- tools</w:t>
        <w:br/>
        <w:t>- permissions</w:t>
        <w:br/>
        <w:t>- memory configuration</w:t>
        <w:br/>
        <w:br/>
        <w:t>Implement YAML-based agent manifests.</w:t>
        <w:br/>
        <w:br/>
        <w:t>Agents must survive process restarts through persistent state.</w:t>
        <w:br/>
        <w:br/>
        <w:t>Implement graceful shutdown and recovery.</w:t>
        <w:br/>
        <w:br/>
        <w:t>Add tests for:</w:t>
        <w:br/>
        <w:t>- lifecycle transitions</w:t>
        <w:br/>
        <w:t>- invalid transitions</w:t>
        <w:br/>
        <w:t>- persistence</w:t>
        <w:br/>
        <w:t>- restart recovery</w:t>
        <w:br/>
        <w:t>- crashed agents</w:t>
        <w:br/>
        <w:t>- graceful shutdown</w:t>
        <w:br/>
        <w:t>- concurrent agents</w:t>
        <w:br/>
        <w:br/>
        <w:t>Expose agent state through the existing event/tracing system.</w:t>
        <w:br/>
        <w:br/>
        <w:t>Add CLI:</w:t>
        <w:br/>
        <w:t>forge agent list</w:t>
        <w:br/>
        <w:t>forge agent create</w:t>
        <w:br/>
        <w:t>forge agent start</w:t>
        <w:br/>
        <w:t>forge agent stop</w:t>
        <w:br/>
        <w:t>forge agent inspect</w:t>
        <w:br/>
        <w:br/>
        <w:t>Update the TUI to display real agent state.</w:t>
        <w:br/>
        <w:t>Document agent configuration and lifecycle.</w:t>
        <w:br/>
        <w:br/>
        <w:t>Do not implement complex multi-agent orchestration yet.</w:t>
      </w:r>
    </w:p>
    <w:p>
      <w:pPr>
        <w:pStyle w:val="Heading1"/>
      </w:pPr>
      <w:r>
        <w:t>Phase 6 — Multi-Agent Orchestration</w:t>
      </w:r>
    </w:p>
    <w:p>
      <w:r>
        <w:t>Objective: Allow persistent agents to communicate and collaborate in a deterministic, inspectable way.</w:t>
      </w:r>
    </w:p>
    <w:p>
      <w:pPr>
        <w:pStyle w:val="ListBullet"/>
      </w:pPr>
      <w:r>
        <w:t>Create AgentRegistry, MessageBus, and TaskQueue.</w:t>
      </w:r>
    </w:p>
    <w:p>
      <w:pPr>
        <w:pStyle w:val="ListBullet"/>
      </w:pPr>
      <w:r>
        <w:t>Support manager → researcher → coder → reviewer workflows.</w:t>
      </w:r>
    </w:p>
    <w:p>
      <w:pPr>
        <w:pStyle w:val="ListBullet"/>
      </w:pPr>
      <w:r>
        <w:t>Persist inter-agent messages in tracing.</w:t>
      </w:r>
    </w:p>
    <w:p>
      <w:pPr>
        <w:pStyle w:val="Heading2"/>
      </w:pPr>
      <w:r>
        <w:t>Implementation Prompt</w:t>
      </w:r>
    </w:p>
    <w:p>
      <w:pPr>
        <w:spacing w:after="160"/>
        <w:ind w:left="360" w:right="360"/>
      </w:pPr>
      <w:r>
        <w:rPr>
          <w:rFonts w:ascii="Courier New" w:hAnsi="Courier New"/>
          <w:sz w:val="17"/>
        </w:rPr>
        <w:t>Implement Cortex's multi-agent runtime.</w:t>
        <w:br/>
        <w:br/>
        <w:t>Create:</w:t>
        <w:br/>
        <w:t>- AgentManager</w:t>
        <w:br/>
        <w:t>- AgentRegistry</w:t>
        <w:br/>
        <w:t>- MessageBus</w:t>
        <w:br/>
        <w:t>- TaskQueue</w:t>
        <w:br/>
        <w:br/>
        <w:t>Agents must be able to send structured messages to other agents.</w:t>
        <w:br/>
        <w:br/>
        <w:t>Example:</w:t>
        <w:br/>
        <w:t>manager</w:t>
        <w:br/>
        <w:t xml:space="preserve"> ↓</w:t>
        <w:br/>
        <w:t>researcher</w:t>
        <w:br/>
        <w:t xml:space="preserve"> ↓</w:t>
        <w:br/>
        <w:t>coder</w:t>
        <w:br/>
        <w:t xml:space="preserve"> ↓</w:t>
        <w:br/>
        <w:t>reviewer</w:t>
        <w:br/>
        <w:t xml:space="preserve"> ↓</w:t>
        <w:br/>
        <w:t>coder</w:t>
        <w:br/>
        <w:br/>
        <w:t>Implement a simple manager-worker orchestration model.</w:t>
        <w:br/>
        <w:t>Do NOT create an uncontrolled autonomous swarm.</w:t>
        <w:br/>
        <w:br/>
        <w:t>Every message must contain:</w:t>
        <w:br/>
        <w:t>- sender</w:t>
        <w:br/>
        <w:t>- recipient</w:t>
        <w:br/>
        <w:t>- timestamp</w:t>
        <w:br/>
        <w:t>- message ID</w:t>
        <w:br/>
        <w:t>- task/run ID</w:t>
        <w:br/>
        <w:t>- payload</w:t>
        <w:br/>
        <w:br/>
        <w:t>Persist agent messages through the existing tracing system.</w:t>
        <w:br/>
        <w:br/>
        <w:t>Add concurrency-safe message delivery.</w:t>
        <w:br/>
        <w:br/>
        <w:t>Test:</w:t>
        <w:br/>
        <w:t>- normal delivery</w:t>
        <w:br/>
        <w:t>- missing recipient</w:t>
        <w:br/>
        <w:t>- duplicate messages</w:t>
        <w:br/>
        <w:t>- concurrent agents</w:t>
        <w:br/>
        <w:t>- failed agents</w:t>
        <w:br/>
        <w:t>- cancellation</w:t>
        <w:br/>
        <w:t>- graceful shutdown</w:t>
        <w:br/>
        <w:t>- message persistence</w:t>
        <w:br/>
        <w:br/>
        <w:t>Expose multi-agent state in the TUI.</w:t>
        <w:br/>
        <w:t>Add examples/multi-agent/.</w:t>
        <w:br/>
        <w:t>Document architecture and communication semantics.</w:t>
        <w:br/>
        <w:br/>
        <w:t>Ensure the implementation does not bypass existing permissions, tracing or tool execution layers.</w:t>
      </w:r>
    </w:p>
    <w:p>
      <w:pPr>
        <w:pStyle w:val="Heading1"/>
      </w:pPr>
      <w:r>
        <w:t>Phase 7 — Scheduler / Cron</w:t>
      </w:r>
    </w:p>
    <w:p>
      <w:r>
        <w:t>Objective: Add persistent OpenClaw-style scheduled work.</w:t>
      </w:r>
    </w:p>
    <w:p>
      <w:pPr>
        <w:pStyle w:val="ListBullet"/>
      </w:pPr>
      <w:r>
        <w:t>Support cron expressions and one-shot jobs.</w:t>
      </w:r>
    </w:p>
    <w:p>
      <w:pPr>
        <w:pStyle w:val="ListBullet"/>
      </w:pPr>
      <w:r>
        <w:t>Persist job state and history.</w:t>
      </w:r>
    </w:p>
    <w:p>
      <w:pPr>
        <w:pStyle w:val="ListBullet"/>
      </w:pPr>
      <w:r>
        <w:t>Support skip/queue/replace overlap policies.</w:t>
      </w:r>
    </w:p>
    <w:p>
      <w:pPr>
        <w:pStyle w:val="ListBullet"/>
      </w:pPr>
      <w:r>
        <w:t>Every job should create a normal Cortex run.</w:t>
      </w:r>
    </w:p>
    <w:p>
      <w:pPr>
        <w:pStyle w:val="Heading2"/>
      </w:pPr>
      <w:r>
        <w:t>Implementation Prompt</w:t>
      </w:r>
    </w:p>
    <w:p>
      <w:pPr>
        <w:spacing w:after="160"/>
        <w:ind w:left="360" w:right="360"/>
      </w:pPr>
      <w:r>
        <w:rPr>
          <w:rFonts w:ascii="Courier New" w:hAnsi="Courier New"/>
          <w:sz w:val="17"/>
        </w:rPr>
        <w:t>Implement Cortex's persistent scheduler.</w:t>
        <w:br/>
        <w:br/>
        <w:t>Support:</w:t>
        <w:br/>
        <w:t>- cron expressions</w:t>
        <w:br/>
        <w:t>- one-shot jobs</w:t>
        <w:br/>
        <w:t>- recurring jobs</w:t>
        <w:br/>
        <w:t>- persistent job state</w:t>
        <w:br/>
        <w:t>- job history</w:t>
        <w:br/>
        <w:t>- restart recovery</w:t>
        <w:br/>
        <w:t>- graceful shutdown</w:t>
        <w:br/>
        <w:t>- cancellation</w:t>
        <w:br/>
        <w:t>- overlapping execution policies</w:t>
        <w:br/>
        <w:br/>
        <w:t>A scheduled job must reference an existing Cortex agent.</w:t>
        <w:br/>
        <w:br/>
        <w:t>A job must create a normal Cortex run and therefore automatically receive:</w:t>
        <w:br/>
        <w:t>- tracing</w:t>
        <w:br/>
        <w:t>- permissions</w:t>
        <w:br/>
        <w:t>- tool restrictions</w:t>
        <w:br/>
        <w:t>- persistence</w:t>
        <w:br/>
        <w:t>- evaluation compatibility</w:t>
        <w:br/>
        <w:br/>
        <w:t>Implement:</w:t>
        <w:br/>
        <w:t>forge cron list</w:t>
        <w:br/>
        <w:t>forge cron create</w:t>
        <w:br/>
        <w:t>forge cron delete</w:t>
        <w:br/>
        <w:t>forge cron inspect</w:t>
        <w:br/>
        <w:t>forge cron history</w:t>
        <w:br/>
        <w:br/>
        <w:t>Support overlap behavior:</w:t>
        <w:br/>
        <w:t>- skip</w:t>
        <w:br/>
        <w:t>- queue</w:t>
        <w:br/>
        <w:t>- replace</w:t>
        <w:br/>
        <w:br/>
        <w:t>Add tests for:</w:t>
        <w:br/>
        <w:t>- cron parsing</w:t>
        <w:br/>
        <w:t>- schedule execution</w:t>
        <w:br/>
        <w:t>- persistence</w:t>
        <w:br/>
        <w:t>- restart recovery</w:t>
        <w:br/>
        <w:t>- missed jobs</w:t>
        <w:br/>
        <w:t>- overlapping jobs</w:t>
        <w:br/>
        <w:t>- failed jobs</w:t>
        <w:br/>
        <w:t>- cancellation</w:t>
        <w:br/>
        <w:t>- timezone handling</w:t>
        <w:br/>
        <w:br/>
        <w:t>Document scheduler semantics and failure behavior.</w:t>
        <w:br/>
        <w:t>Expose scheduler state in the TUI.</w:t>
        <w:br/>
        <w:t>Do not duplicate scheduler logic inside the TUI.</w:t>
      </w:r>
    </w:p>
    <w:p>
      <w:pPr>
        <w:pStyle w:val="Heading1"/>
      </w:pPr>
      <w:r>
        <w:t>Phase 8 — Sandbox + Security</w:t>
      </w:r>
    </w:p>
    <w:p>
      <w:r>
        <w:t>Objective: Make model-generated code execution safe enough for serious use, with explicit trust boundaries.</w:t>
      </w:r>
    </w:p>
    <w:p>
      <w:pPr>
        <w:pStyle w:val="ListBullet"/>
      </w:pPr>
      <w:r>
        <w:t>Implement capability-based permissions.</w:t>
      </w:r>
    </w:p>
    <w:p>
      <w:pPr>
        <w:pStyle w:val="ListBullet"/>
      </w:pPr>
      <w:r>
        <w:t>Add Docker-backed sandboxing.</w:t>
      </w:r>
    </w:p>
    <w:p>
      <w:pPr>
        <w:pStyle w:val="ListBullet"/>
      </w:pPr>
      <w:r>
        <w:t>Support filesystem, shell, network, Git, and external-tool permissions.</w:t>
      </w:r>
    </w:p>
    <w:p>
      <w:pPr>
        <w:pStyle w:val="ListBullet"/>
      </w:pPr>
      <w:r>
        <w:t>Add security integration tests and a threat model.</w:t>
      </w:r>
    </w:p>
    <w:p>
      <w:pPr>
        <w:pStyle w:val="Heading2"/>
      </w:pPr>
      <w:r>
        <w:t>Implementation Prompt</w:t>
      </w:r>
    </w:p>
    <w:p>
      <w:pPr>
        <w:spacing w:after="160"/>
        <w:ind w:left="360" w:right="360"/>
      </w:pPr>
      <w:r>
        <w:rPr>
          <w:rFonts w:ascii="Courier New" w:hAnsi="Courier New"/>
          <w:sz w:val="17"/>
        </w:rPr>
        <w:t>Implement Cortex's capability-based permission system and Docker-backed sandbox.</w:t>
        <w:br/>
        <w:br/>
        <w:t>Security is a first-class architectural concern because Cortex executes model-generated actions.</w:t>
        <w:br/>
        <w:br/>
        <w:t>Permissions must exist for:</w:t>
        <w:br/>
        <w:t>- filesystem</w:t>
        <w:br/>
        <w:t>- shell</w:t>
        <w:br/>
        <w:t>- network</w:t>
        <w:br/>
        <w:t>- git</w:t>
        <w:br/>
        <w:t>- external tools</w:t>
        <w:br/>
        <w:t>- MCP</w:t>
        <w:br/>
        <w:br/>
        <w:t>Example:</w:t>
        <w:br/>
        <w:t>permissions:</w:t>
        <w:br/>
        <w:t xml:space="preserve">  filesystem: workspace</w:t>
        <w:br/>
        <w:t xml:space="preserve">  shell: true</w:t>
        <w:br/>
        <w:t xml:space="preserve">  network: false</w:t>
        <w:br/>
        <w:t xml:space="preserve">  git:</w:t>
        <w:br/>
        <w:t xml:space="preserve">    read: true</w:t>
        <w:br/>
        <w:t xml:space="preserve">    write: true</w:t>
        <w:br/>
        <w:t xml:space="preserve">    push: false</w:t>
        <w:br/>
        <w:br/>
        <w:t>The model must never bypass this layer.</w:t>
        <w:br/>
        <w:br/>
        <w:t>Implement Docker-backed sandbox execution.</w:t>
        <w:br/>
        <w:br/>
        <w:t>Sandbox requirements:</w:t>
        <w:br/>
        <w:t>- isolated filesystem</w:t>
        <w:br/>
        <w:t>- explicitly mounted workspace</w:t>
        <w:br/>
        <w:t>- configurable network access</w:t>
        <w:br/>
        <w:t>- command timeout</w:t>
        <w:br/>
        <w:t>- resource limits</w:t>
        <w:br/>
        <w:t>- non-root execution where practical</w:t>
        <w:br/>
        <w:t>- explicit environment variable policy</w:t>
        <w:br/>
        <w:br/>
        <w:t>Implement approval policies for dangerous operations:</w:t>
        <w:br/>
        <w:t>- git push</w:t>
        <w:br/>
        <w:t>- deleting files</w:t>
        <w:br/>
        <w:t>- network access</w:t>
        <w:br/>
        <w:t>- package installation</w:t>
        <w:br/>
        <w:t>- commands outside workspace</w:t>
        <w:br/>
        <w:br/>
        <w:t>Add security integration tests for:</w:t>
        <w:br/>
        <w:t>- path traversal</w:t>
        <w:br/>
        <w:t>- filesystem escape</w:t>
        <w:br/>
        <w:t>- unauthorized shell access</w:t>
        <w:br/>
        <w:t>- network denial</w:t>
        <w:br/>
        <w:t>- command timeout</w:t>
        <w:br/>
        <w:t>- permission bypass attempts</w:t>
        <w:br/>
        <w:br/>
        <w:t>Update SECURITY.md with:</w:t>
        <w:br/>
        <w:t>- threat model</w:t>
        <w:br/>
        <w:t>- trust boundaries</w:t>
        <w:br/>
        <w:t>- sandbox limitations</w:t>
        <w:br/>
        <w:t>- known risks</w:t>
        <w:br/>
        <w:t>- responsible disclosure process</w:t>
        <w:br/>
        <w:br/>
        <w:t>Do not claim Cortex provides perfect isolation.</w:t>
        <w:br/>
        <w:t>Run security tooling in CI.</w:t>
      </w:r>
    </w:p>
    <w:p>
      <w:pPr>
        <w:pStyle w:val="Heading1"/>
      </w:pPr>
      <w:r>
        <w:t>Phase 9 — MCP + Agent Skills</w:t>
      </w:r>
    </w:p>
    <w:p>
      <w:r>
        <w:t>Objective: Make Cortex interoperable and extensible without bypassing its security and observability layers.</w:t>
      </w:r>
    </w:p>
    <w:p>
      <w:pPr>
        <w:pStyle w:val="ListBullet"/>
      </w:pPr>
      <w:r>
        <w:t>Integrate MCP through the existing Tool abstraction.</w:t>
      </w:r>
    </w:p>
    <w:p>
      <w:pPr>
        <w:pStyle w:val="ListBullet"/>
      </w:pPr>
      <w:r>
        <w:t>Support the Agent Skill Open Standard.</w:t>
      </w:r>
    </w:p>
    <w:p>
      <w:pPr>
        <w:pStyle w:val="ListBullet"/>
      </w:pPr>
      <w:r>
        <w:t>Ensure permissions, tracing, timeouts, cancellation, and errors apply uniformly.</w:t>
      </w:r>
    </w:p>
    <w:p>
      <w:pPr>
        <w:pStyle w:val="Heading2"/>
      </w:pPr>
      <w:r>
        <w:t>Implementation Prompt</w:t>
      </w:r>
    </w:p>
    <w:p>
      <w:pPr>
        <w:spacing w:after="160"/>
        <w:ind w:left="360" w:right="360"/>
      </w:pPr>
      <w:r>
        <w:rPr>
          <w:rFonts w:ascii="Courier New" w:hAnsi="Courier New"/>
          <w:sz w:val="17"/>
        </w:rPr>
        <w:t>Implement MCP client support and Agent Skill Open Standard integration.</w:t>
        <w:br/>
        <w:br/>
        <w:t>IMPORTANT:</w:t>
        <w:br/>
        <w:t>MCP tools must use Cortex's existing Tool abstraction.</w:t>
        <w:br/>
        <w:t>They must NOT create a separate execution path.</w:t>
        <w:br/>
        <w:br/>
        <w:t>Therefore MCP tools must automatically inherit:</w:t>
        <w:br/>
        <w:t>- permissions</w:t>
        <w:br/>
        <w:t>- tracing</w:t>
        <w:br/>
        <w:t>- timeouts</w:t>
        <w:br/>
        <w:t>- error handling</w:t>
        <w:br/>
        <w:t>- cancellation</w:t>
        <w:br/>
        <w:t>- agent configuration</w:t>
        <w:br/>
        <w:br/>
        <w:t>Implement MCP server configuration.</w:t>
        <w:br/>
        <w:t>Add a minimal example MCP integration.</w:t>
        <w:br/>
        <w:br/>
        <w:t>Then implement Agent Skill Open Standard support.</w:t>
        <w:br/>
        <w:br/>
        <w:t>Skills should be:</w:t>
        <w:br/>
        <w:t>- discoverable</w:t>
        <w:br/>
        <w:t>- configurable</w:t>
        <w:br/>
        <w:t>- attachable to agents</w:t>
        <w:br/>
        <w:t>- documented</w:t>
        <w:br/>
        <w:t>- permission-aware</w:t>
        <w:br/>
        <w:br/>
        <w:t>Add CLI commands for inspecting installed/available skills.</w:t>
        <w:br/>
        <w:t>Add examples for creating a custom skill.</w:t>
        <w:br/>
        <w:br/>
        <w:t>Add integration tests ensuring MCP and Skills work through the existing runtime.</w:t>
        <w:br/>
        <w:br/>
        <w:t>Document:</w:t>
        <w:br/>
        <w:t>- MCP architecture</w:t>
        <w:br/>
        <w:t>- MCP configuration</w:t>
        <w:br/>
        <w:t>- skill format</w:t>
        <w:br/>
        <w:t>- skill installation</w:t>
        <w:br/>
        <w:t>- skill permissions</w:t>
        <w:br/>
        <w:t>- skill lifecycle</w:t>
        <w:br/>
        <w:br/>
        <w:t>Update security documentation to explain trust implications of external tools and skills.</w:t>
      </w:r>
    </w:p>
    <w:p>
      <w:pPr>
        <w:pStyle w:val="Heading1"/>
      </w:pPr>
      <w:r>
        <w:t>Phase 10 — Evaluation / Benchmark Harness</w:t>
      </w:r>
    </w:p>
    <w:p>
      <w:r>
        <w:t>Objective: Measure agent behavior with reproducible, mostly deterministic evaluations.</w:t>
      </w:r>
    </w:p>
    <w:p>
      <w:pPr>
        <w:pStyle w:val="ListBullet"/>
      </w:pPr>
      <w:r>
        <w:t>Create evals/coding, tools, multi-agent, reliability, and security.</w:t>
      </w:r>
    </w:p>
    <w:p>
      <w:pPr>
        <w:pStyle w:val="ListBullet"/>
      </w:pPr>
      <w:r>
        <w:t>Prefer deterministic verification over subjective LLM grading.</w:t>
      </w:r>
    </w:p>
    <w:p>
      <w:pPr>
        <w:pStyle w:val="ListBullet"/>
      </w:pPr>
      <w:r>
        <w:t>Create fast, nightly, and release evaluation tiers.</w:t>
      </w:r>
    </w:p>
    <w:p>
      <w:pPr>
        <w:pStyle w:val="Heading2"/>
      </w:pPr>
      <w:r>
        <w:t>Implementation Prompt</w:t>
      </w:r>
    </w:p>
    <w:p>
      <w:pPr>
        <w:spacing w:after="160"/>
        <w:ind w:left="360" w:right="360"/>
      </w:pPr>
      <w:r>
        <w:rPr>
          <w:rFonts w:ascii="Courier New" w:hAnsi="Courier New"/>
          <w:sz w:val="17"/>
        </w:rPr>
        <w:t>Implement Cortex's agent evaluation framework.</w:t>
        <w:br/>
        <w:br/>
        <w:t>An evaluation case should define:</w:t>
        <w:br/>
        <w:t>- name</w:t>
        <w:br/>
        <w:t>- description</w:t>
        <w:br/>
        <w:t>- agent configuration</w:t>
        <w:br/>
        <w:t>- task</w:t>
        <w:br/>
        <w:t>- repository fixture</w:t>
        <w:br/>
        <w:t>- timeout</w:t>
        <w:br/>
        <w:t>- success criteria</w:t>
        <w:br/>
        <w:br/>
        <w:t>Prefer deterministic evaluation wherever possible.</w:t>
        <w:br/>
        <w:br/>
        <w:t>For coding tasks use:</w:t>
        <w:br/>
        <w:t>- tests</w:t>
        <w:br/>
        <w:t>- exit codes</w:t>
        <w:br/>
        <w:t>- file assertions</w:t>
        <w:br/>
        <w:t>- diff assertions</w:t>
        <w:br/>
        <w:t>- expected artifacts</w:t>
        <w:br/>
        <w:br/>
        <w:t>Avoid subjective LLM grading when deterministic verification is possible.</w:t>
        <w:br/>
        <w:br/>
        <w:t>Implement:</w:t>
        <w:br/>
        <w:t>forge eval ./evals</w:t>
        <w:br/>
        <w:br/>
        <w:t>Output:</w:t>
        <w:br/>
        <w:t>- total</w:t>
        <w:br/>
        <w:t>- passed</w:t>
        <w:br/>
        <w:t>- failed</w:t>
        <w:br/>
        <w:t>- timeout</w:t>
        <w:br/>
        <w:t>- average duration</w:t>
        <w:br/>
        <w:t>- tool failures</w:t>
        <w:br/>
        <w:t>- recovery rate</w:t>
        <w:br/>
        <w:br/>
        <w:t>Every evaluation must generate a reproducible report.</w:t>
        <w:br/>
        <w:br/>
        <w:t>Create at least 10 initial benchmark tasks covering:</w:t>
        <w:br/>
        <w:t>- bug fixing</w:t>
        <w:br/>
        <w:t>- test fixing</w:t>
        <w:br/>
        <w:t>- feature implementation</w:t>
        <w:br/>
        <w:t>- repository exploration</w:t>
        <w:br/>
        <w:t>- tool failure recovery</w:t>
        <w:br/>
        <w:t>- multi-step coding</w:t>
        <w:br/>
        <w:br/>
        <w:t>Document how contributors add new evaluations.</w:t>
        <w:br/>
        <w:br/>
        <w:t>Add evaluation regression detection so changes can identify performance decreases.</w:t>
        <w:br/>
        <w:br/>
        <w:t>Integrate evaluation into CI appropriately.</w:t>
        <w:br/>
        <w:t>Do NOT run expensive evaluations on every PR by default.</w:t>
        <w:br/>
        <w:t>Create separate fast, nightly and release evaluation tiers.</w:t>
      </w:r>
    </w:p>
    <w:p>
      <w:pPr>
        <w:pStyle w:val="Heading1"/>
      </w:pPr>
      <w:r>
        <w:t>Phase 11 — CI/CD as a First-Class System</w:t>
      </w:r>
    </w:p>
    <w:p>
      <w:r>
        <w:t>Objective: Continuously validate correctness, security, integration, evaluations, and releases.</w:t>
      </w:r>
    </w:p>
    <w:p>
      <w:pPr>
        <w:pStyle w:val="ListBullet"/>
      </w:pPr>
      <w:r>
        <w:t>PR CI: fast checks.</w:t>
      </w:r>
    </w:p>
    <w:p>
      <w:pPr>
        <w:pStyle w:val="ListBullet"/>
      </w:pPr>
      <w:r>
        <w:t>Security CI: dependency and static analysis.</w:t>
      </w:r>
    </w:p>
    <w:p>
      <w:pPr>
        <w:pStyle w:val="ListBullet"/>
      </w:pPr>
      <w:r>
        <w:t>Integration CI: runtime/tool/agent/sandbox tests.</w:t>
      </w:r>
    </w:p>
    <w:p>
      <w:pPr>
        <w:pStyle w:val="ListBullet"/>
      </w:pPr>
      <w:r>
        <w:t>Nightly: expensive evaluations and benchmarks.</w:t>
      </w:r>
    </w:p>
    <w:p>
      <w:pPr>
        <w:pStyle w:val="ListBullet"/>
      </w:pPr>
      <w:r>
        <w:t>Release: full verification and cross-platform builds.</w:t>
      </w:r>
    </w:p>
    <w:p>
      <w:pPr>
        <w:pStyle w:val="ListBullet"/>
      </w:pPr>
      <w:r>
        <w:t>Docs: build and link validation.</w:t>
      </w:r>
    </w:p>
    <w:p>
      <w:pPr>
        <w:pStyle w:val="Heading2"/>
      </w:pPr>
      <w:r>
        <w:t>Implementation Prompt</w:t>
      </w:r>
    </w:p>
    <w:p>
      <w:pPr>
        <w:spacing w:after="160"/>
        <w:ind w:left="360" w:right="360"/>
      </w:pPr>
      <w:r>
        <w:rPr>
          <w:rFonts w:ascii="Courier New" w:hAnsi="Courier New"/>
          <w:sz w:val="17"/>
        </w:rPr>
        <w:t>Audit and upgrade Cortex's complete CI/CD system.</w:t>
        <w:br/>
        <w:br/>
        <w:t>This is a long-lived open-source project, so CI must optimize for:</w:t>
        <w:br/>
        <w:t>- correctness</w:t>
        <w:br/>
        <w:t>- contributor feedback speed</w:t>
        <w:br/>
        <w:t>- security</w:t>
        <w:br/>
        <w:t>- reproducibility</w:t>
        <w:br/>
        <w:t>- release reliability</w:t>
        <w:br/>
        <w:br/>
        <w:t>Create or improve:</w:t>
        <w:br/>
        <w:t>.github/workflows/pull-request.yml</w:t>
        <w:br/>
        <w:t>.github/workflows/security.yml</w:t>
        <w:br/>
        <w:t>.github/workflows/integration.yml</w:t>
        <w:br/>
        <w:t>.github/workflows/evaluation.yml</w:t>
        <w:br/>
        <w:t>.github/workflows/nightly.yml</w:t>
        <w:br/>
        <w:t>.github/workflows/release.yml</w:t>
        <w:br/>
        <w:t>.github/workflows/docs.yml</w:t>
        <w:br/>
        <w:br/>
        <w:t>PR workflow:</w:t>
        <w:br/>
        <w:t>- formatting</w:t>
        <w:br/>
        <w:t>- cargo check</w:t>
        <w:br/>
        <w:t>- clippy with warnings denied</w:t>
        <w:br/>
        <w:t>- unit tests</w:t>
        <w:br/>
        <w:t>- documentation build</w:t>
        <w:br/>
        <w:t>- dependency review</w:t>
        <w:br/>
        <w:br/>
        <w:t>Security workflow:</w:t>
        <w:br/>
        <w:t>- cargo audit</w:t>
        <w:br/>
        <w:t>- cargo deny</w:t>
        <w:br/>
        <w:t>- CodeQL where appropriate</w:t>
        <w:br/>
        <w:t>- dependency security checks</w:t>
        <w:br/>
        <w:t>- secret detection</w:t>
        <w:br/>
        <w:br/>
        <w:t>Integration workflow:</w:t>
        <w:br/>
        <w:t>- runtime integration tests</w:t>
        <w:br/>
        <w:t>- tool integration tests</w:t>
        <w:br/>
        <w:t>- agent integration tests</w:t>
        <w:br/>
        <w:t>- sandbox integration tests where CI supports them</w:t>
        <w:br/>
        <w:br/>
        <w:t>Evaluation workflow:</w:t>
        <w:br/>
        <w:t>- deterministic agent benchmark tests</w:t>
        <w:br/>
        <w:t>- regression reporting</w:t>
        <w:br/>
        <w:t>- expensive evaluations not mandatory for every PR</w:t>
        <w:br/>
        <w:br/>
        <w:t>Nightly workflow:</w:t>
        <w:br/>
        <w:t>- full test suite</w:t>
        <w:br/>
        <w:t>- extended integration tests</w:t>
        <w:br/>
        <w:t>- benchmarks</w:t>
        <w:br/>
        <w:t>- full agent evaluation suite</w:t>
        <w:br/>
        <w:br/>
        <w:t>Release workflow:</w:t>
        <w:br/>
        <w:t>- cross-platform builds</w:t>
        <w:br/>
        <w:t>- Linux x86_64</w:t>
        <w:br/>
        <w:t>- Linux ARM64</w:t>
        <w:br/>
        <w:t>- macOS ARM64</w:t>
        <w:br/>
        <w:t>- macOS x86_64</w:t>
        <w:br/>
        <w:t>- Windows x86_64</w:t>
        <w:br/>
        <w:t>- checksums</w:t>
        <w:br/>
        <w:t>- artifact verification</w:t>
        <w:br/>
        <w:t>- GitHub Release</w:t>
        <w:br/>
        <w:br/>
        <w:t>Docs workflow:</w:t>
        <w:br/>
        <w:t>- build documentation</w:t>
        <w:br/>
        <w:t>- validate links where practical</w:t>
        <w:br/>
        <w:t>- deploy documentation</w:t>
        <w:br/>
        <w:br/>
        <w:t>Use caching where appropriate.</w:t>
        <w:br/>
        <w:t>Keep workflows deterministic.</w:t>
        <w:br/>
        <w:t>Do not silently ignore failures.</w:t>
        <w:br/>
        <w:t>Document all workflows in CONTRIBUTING.md.</w:t>
        <w:br/>
        <w:t>Do not weaken existing checks merely to make CI pass.</w:t>
      </w:r>
    </w:p>
    <w:p>
      <w:pPr>
        <w:pStyle w:val="Heading1"/>
      </w:pPr>
      <w:r>
        <w:t>Phase 12 — Release Engineering</w:t>
      </w:r>
    </w:p>
    <w:p>
      <w:r>
        <w:t>Objective: Make Cortex installable and produce reproducible, verifiable releases.</w:t>
      </w:r>
    </w:p>
    <w:p>
      <w:pPr>
        <w:pStyle w:val="ListBullet"/>
      </w:pPr>
      <w:r>
        <w:t>Build Linux, macOS, and Windows binaries.</w:t>
      </w:r>
    </w:p>
    <w:p>
      <w:pPr>
        <w:pStyle w:val="ListBullet"/>
      </w:pPr>
      <w:r>
        <w:t>Generate checksums.</w:t>
      </w:r>
    </w:p>
    <w:p>
      <w:pPr>
        <w:pStyle w:val="ListBullet"/>
      </w:pPr>
      <w:r>
        <w:t>Create GitHub Releases.</w:t>
      </w:r>
    </w:p>
    <w:p>
      <w:pPr>
        <w:pStyle w:val="ListBullet"/>
      </w:pPr>
      <w:r>
        <w:t>Prepare crates.io, OCI image, and Homebrew distribution.</w:t>
      </w:r>
    </w:p>
    <w:p>
      <w:pPr>
        <w:pStyle w:val="Heading2"/>
      </w:pPr>
      <w:r>
        <w:t>Implementation Prompt</w:t>
      </w:r>
    </w:p>
    <w:p>
      <w:pPr>
        <w:spacing w:after="160"/>
        <w:ind w:left="360" w:right="360"/>
      </w:pPr>
      <w:r>
        <w:rPr>
          <w:rFonts w:ascii="Courier New" w:hAnsi="Courier New"/>
          <w:sz w:val="17"/>
        </w:rPr>
        <w:t>Implement Cortex's release engineering pipeline.</w:t>
        <w:br/>
        <w:br/>
        <w:t>Create reproducible release builds for:</w:t>
        <w:br/>
        <w:t>- Linux x86_64</w:t>
        <w:br/>
        <w:t>- Linux ARM64</w:t>
        <w:br/>
        <w:t>- macOS ARM64</w:t>
        <w:br/>
        <w:t>- macOS x86_64</w:t>
        <w:br/>
        <w:t>- Windows x86_64</w:t>
        <w:br/>
        <w:br/>
        <w:t>Release process:</w:t>
        <w:br/>
        <w:t>1. version/tag</w:t>
        <w:br/>
        <w:t>2. run full CI</w:t>
        <w:br/>
        <w:t>3. build artifacts</w:t>
        <w:br/>
        <w:t>4. test artifacts</w:t>
        <w:br/>
        <w:t>5. generate checksums</w:t>
        <w:br/>
        <w:t>6. verify artifacts</w:t>
        <w:br/>
        <w:t>7. create GitHub Release</w:t>
        <w:br/>
        <w:t>8. publish release notes</w:t>
        <w:br/>
        <w:br/>
        <w:t>Add version consistency checks between Cargo metadata and release tags.</w:t>
        <w:br/>
        <w:br/>
        <w:t>Prepare support for:</w:t>
        <w:br/>
        <w:t>- crates.io</w:t>
        <w:br/>
        <w:t>- GitHub Releases</w:t>
        <w:br/>
        <w:t>- OCI container images</w:t>
        <w:br/>
        <w:t>- Homebrew when appropriate</w:t>
        <w:br/>
        <w:br/>
        <w:t>Do not automatically publish production releases without an explicit release trigger.</w:t>
        <w:br/>
        <w:br/>
        <w:t>Document the release process in RELEASE.md:</w:t>
        <w:br/>
        <w:t>- versioning policy</w:t>
        <w:br/>
        <w:t>- release checklist</w:t>
        <w:br/>
        <w:t>- rollback procedure</w:t>
        <w:br/>
        <w:t>- artifact verification</w:t>
        <w:br/>
        <w:t>- changelog requirements</w:t>
      </w:r>
    </w:p>
    <w:p>
      <w:pPr>
        <w:pStyle w:val="Heading1"/>
      </w:pPr>
      <w:r>
        <w:t>Phase 13 — Documentation</w:t>
      </w:r>
    </w:p>
    <w:p>
      <w:r>
        <w:t>Objective: Make Cortex understandable to users, contributors, maintainers, and security researchers.</w:t>
      </w:r>
    </w:p>
    <w:p>
      <w:pPr>
        <w:pStyle w:val="ListBullet"/>
      </w:pPr>
      <w:r>
        <w:t>Document every public feature.</w:t>
      </w:r>
    </w:p>
    <w:p>
      <w:pPr>
        <w:pStyle w:val="ListBullet"/>
      </w:pPr>
      <w:r>
        <w:t>Explain architecture decisions and tradeoffs.</w:t>
      </w:r>
    </w:p>
    <w:p>
      <w:pPr>
        <w:pStyle w:val="ListBullet"/>
      </w:pPr>
      <w:r>
        <w:t>Validate documentation in CI.</w:t>
      </w:r>
    </w:p>
    <w:p>
      <w:pPr>
        <w:pStyle w:val="ListBullet"/>
      </w:pPr>
      <w:r>
        <w:t>Keep examples aligned with the actual implementation.</w:t>
      </w:r>
    </w:p>
    <w:p>
      <w:pPr>
        <w:pStyle w:val="Heading2"/>
      </w:pPr>
      <w:r>
        <w:t>Implementation Prompt</w:t>
      </w:r>
    </w:p>
    <w:p>
      <w:pPr>
        <w:spacing w:after="160"/>
        <w:ind w:left="360" w:right="360"/>
      </w:pPr>
      <w:r>
        <w:rPr>
          <w:rFonts w:ascii="Courier New" w:hAnsi="Courier New"/>
          <w:sz w:val="17"/>
        </w:rPr>
        <w:t>Audit Cortex's documentation as a long-lived open-source project.</w:t>
        <w:br/>
        <w:br/>
        <w:t>Documentation must be written for:</w:t>
        <w:br/>
        <w:t>1. new users</w:t>
        <w:br/>
        <w:t>2. contributors</w:t>
        <w:br/>
        <w:t>3. maintainers</w:t>
        <w:br/>
        <w:t>4. security researchers</w:t>
        <w:br/>
        <w:br/>
        <w:t>Create/update:</w:t>
        <w:br/>
        <w:t>- README</w:t>
        <w:br/>
        <w:t>- Getting Started</w:t>
        <w:br/>
        <w:t>- Installation</w:t>
        <w:br/>
        <w:t>- Configuration</w:t>
        <w:br/>
        <w:t>- CLI reference</w:t>
        <w:br/>
        <w:t>- Architecture</w:t>
        <w:br/>
        <w:t>- Agent development</w:t>
        <w:br/>
        <w:t>- Tool development</w:t>
        <w:br/>
        <w:t>- Multi-agent guide</w:t>
        <w:br/>
        <w:t>- Scheduler guide</w:t>
        <w:br/>
        <w:t>- Sandbox guide</w:t>
        <w:br/>
        <w:t>- MCP guide</w:t>
        <w:br/>
        <w:t>- Agent Skills guide</w:t>
        <w:br/>
        <w:t>- Evaluation guide</w:t>
        <w:br/>
        <w:t>- Contributing guide</w:t>
        <w:br/>
        <w:t>- Security guide</w:t>
        <w:br/>
        <w:t>- Release guide</w:t>
        <w:br/>
        <w:br/>
        <w:t>Every public feature should have:</w:t>
        <w:br/>
        <w:t>- explanation</w:t>
        <w:br/>
        <w:t>- configuration example</w:t>
        <w:br/>
        <w:t>- CLI/API example where applicable</w:t>
        <w:br/>
        <w:t>- failure behavior</w:t>
        <w:br/>
        <w:t>- security considerations where applicable</w:t>
        <w:br/>
        <w:br/>
        <w:t>Architecture documentation should explain WHY important decisions exist, not merely describe files.</w:t>
        <w:br/>
        <w:br/>
        <w:t>Do not document functionality that does not exist.</w:t>
        <w:br/>
        <w:br/>
        <w:t>Add documentation CI.</w:t>
        <w:br/>
        <w:t>Check examples for correctness where practical.</w:t>
      </w:r>
    </w:p>
    <w:p>
      <w:pPr>
        <w:pStyle w:val="Heading1"/>
      </w:pPr>
      <w:r>
        <w:t>Phase 14 — Contributor Experience</w:t>
      </w:r>
    </w:p>
    <w:p>
      <w:r>
        <w:t>Objective: Make it easy for external contributors to go from clone to first PR.</w:t>
      </w:r>
    </w:p>
    <w:p>
      <w:pPr>
        <w:pStyle w:val="ListBullet"/>
      </w:pPr>
      <w:r>
        <w:t>Document prerequisites and development environment.</w:t>
      </w:r>
    </w:p>
    <w:p>
      <w:pPr>
        <w:pStyle w:val="ListBullet"/>
      </w:pPr>
      <w:r>
        <w:t>Provide local CI commands.</w:t>
      </w:r>
    </w:p>
    <w:p>
      <w:pPr>
        <w:pStyle w:val="ListBullet"/>
      </w:pPr>
      <w:r>
        <w:t>Explain repository structure, testing, debugging, and contribution workflow.</w:t>
      </w:r>
    </w:p>
    <w:p>
      <w:pPr>
        <w:pStyle w:val="ListBullet"/>
      </w:pPr>
      <w:r>
        <w:t>Maintain useful good-first-issue and help-wanted issues.</w:t>
      </w:r>
    </w:p>
    <w:p>
      <w:pPr>
        <w:pStyle w:val="Heading2"/>
      </w:pPr>
      <w:r>
        <w:t>Implementation Prompt</w:t>
      </w:r>
    </w:p>
    <w:p>
      <w:pPr>
        <w:spacing w:after="160"/>
        <w:ind w:left="360" w:right="360"/>
      </w:pPr>
      <w:r>
        <w:rPr>
          <w:rFonts w:ascii="Courier New" w:hAnsi="Courier New"/>
          <w:sz w:val="17"/>
        </w:rPr>
        <w:t>Improve Cortex's contributor experience for external open-source contributors.</w:t>
        <w:br/>
        <w:br/>
        <w:t>A new contributor should be able to go from cloning the repository to running the complete test suite with minimal setup.</w:t>
        <w:br/>
        <w:br/>
        <w:t>Document:</w:t>
        <w:br/>
        <w:t>- prerequisites</w:t>
        <w:br/>
        <w:t>- development environment</w:t>
        <w:br/>
        <w:t>- repository structure</w:t>
        <w:br/>
        <w:t>- local CI commands</w:t>
        <w:br/>
        <w:t>- test strategy</w:t>
        <w:br/>
        <w:t>- architecture</w:t>
        <w:br/>
        <w:t>- branch naming</w:t>
        <w:br/>
        <w:t>- commit conventions</w:t>
        <w:br/>
        <w:t>- PR expectations</w:t>
        <w:br/>
        <w:t>- code review expectations</w:t>
        <w:br/>
        <w:t>- debugging</w:t>
        <w:br/>
        <w:t>- adding tools</w:t>
        <w:br/>
        <w:t>- adding agents</w:t>
        <w:br/>
        <w:t>- adding evaluations</w:t>
        <w:br/>
        <w:t>- modifying CI</w:t>
        <w:br/>
        <w:br/>
        <w:t>Create a development script or documented command that runs the most important local CI checks.</w:t>
        <w:br/>
        <w:br/>
        <w:t>Add useful good-first-issue candidates.</w:t>
        <w:br/>
        <w:br/>
        <w:t>Review CONTRIBUTING.md for ambiguity.</w:t>
        <w:br/>
        <w:br/>
        <w:t>Ensure no undocumented project-specific setup is required.</w:t>
        <w:br/>
        <w:t>Do not make contributor setup unnecessarily complex.</w:t>
      </w:r>
    </w:p>
    <w:p>
      <w:pPr>
        <w:pStyle w:val="Heading1"/>
      </w:pPr>
      <w:r>
        <w:t>15. Permanent Engineering Contract</w:t>
      </w:r>
    </w:p>
    <w:p>
      <w:r>
        <w:t>Keep this as AGENTS.md (or the project's chosen coding-agent instruction file) and provide it to every coding agent working on Cortex.</w:t>
      </w:r>
    </w:p>
    <w:p>
      <w:pPr>
        <w:spacing w:after="160"/>
        <w:ind w:left="360" w:right="360"/>
      </w:pPr>
      <w:r>
        <w:rPr>
          <w:rFonts w:ascii="Courier New" w:hAnsi="Courier New"/>
          <w:sz w:val="17"/>
        </w:rPr>
        <w:t># Cortex Engineering Contract</w:t>
        <w:br/>
        <w:br/>
        <w:t>Cortex is a long-lived open-source Rust project.</w:t>
        <w:br/>
        <w:br/>
        <w:t>It is NOT a throwaway hackathon project.</w:t>
        <w:br/>
        <w:br/>
        <w:t>All changes must prioritize:</w:t>
        <w:br/>
        <w:t>- maintainability</w:t>
        <w:br/>
        <w:t>- security</w:t>
        <w:br/>
        <w:t>- correctness</w:t>
        <w:br/>
        <w:t>- testability</w:t>
        <w:br/>
        <w:t>- backwards compatibility</w:t>
        <w:br/>
        <w:t>- contributor experience</w:t>
        <w:br/>
        <w:t>- observability</w:t>
        <w:br/>
        <w:t>- documentation</w:t>
        <w:br/>
        <w:br/>
        <w:t>Before changing code:</w:t>
        <w:br/>
        <w:t>1. Inspect the repository.</w:t>
        <w:br/>
        <w:t>2. Read relevant architecture documentation.</w:t>
        <w:br/>
        <w:t>3. Inspect related issues and existing implementations.</w:t>
        <w:br/>
        <w:t>4. Understand existing abstractions.</w:t>
        <w:br/>
        <w:t>5. Avoid duplicating functionality.</w:t>
        <w:br/>
        <w:br/>
        <w:t>Implementation rules:</w:t>
        <w:br/>
        <w:t>1. Prefer small composable modules.</w:t>
        <w:br/>
        <w:t>2. Avoid unnecessary dependencies.</w:t>
        <w:br/>
        <w:t>3. Do not introduce global mutable state without strong justification.</w:t>
        <w:br/>
        <w:t>4. Do not bypass existing abstractions.</w:t>
        <w:br/>
        <w:t>5. Do not create duplicate execution paths.</w:t>
        <w:br/>
        <w:t>6. Keep security boundaries explicit.</w:t>
        <w:br/>
        <w:t>7. Keep model output separate from runtime authority.</w:t>
        <w:br/>
        <w:t>8. Never allow model output to directly bypass permissions.</w:t>
        <w:br/>
        <w:t>9. Do not weaken tests or CI.</w:t>
        <w:br/>
        <w:t>10. Do not silently ignore failures.</w:t>
        <w:br/>
        <w:t>11. Do not modify unrelated code.</w:t>
        <w:br/>
        <w:br/>
        <w:t>Testing:</w:t>
        <w:br/>
        <w:t>Every feature must have appropriate tests.</w:t>
        <w:br/>
        <w:t>Use:</w:t>
        <w:br/>
        <w:t>- unit tests</w:t>
        <w:br/>
        <w:t>- integration tests</w:t>
        <w:br/>
        <w:t>- security tests</w:t>
        <w:br/>
        <w:t>- deterministic evaluations</w:t>
        <w:br/>
        <w:t>- benchmarks where appropriate</w:t>
        <w:br/>
        <w:br/>
        <w:t>Before submitting:</w:t>
        <w:br/>
        <w:t>- cargo fmt --check</w:t>
        <w:br/>
        <w:t>- cargo check</w:t>
        <w:br/>
        <w:t>- cargo clippy --all-targets --all-features -- -D warnings</w:t>
        <w:br/>
        <w:t>- cargo test</w:t>
        <w:br/>
        <w:t>- cargo doc</w:t>
        <w:br/>
        <w:br/>
        <w:t>Run additional relevant tests.</w:t>
        <w:br/>
        <w:br/>
        <w:t>Documentation:</w:t>
        <w:br/>
        <w:t>User-facing changes should update documentation.</w:t>
        <w:br/>
        <w:t>Architecture changes must update architecture documentation.</w:t>
        <w:br/>
        <w:t>Security-sensitive changes must update SECURITY.md or security documentation.</w:t>
        <w:br/>
        <w:br/>
        <w:t>Release:</w:t>
        <w:br/>
        <w:t>User-visible changes should update CHANGELOG.md where appropriate.</w:t>
        <w:br/>
        <w:br/>
        <w:t>Never claim something works without testing it.</w:t>
        <w:br/>
        <w:t>Never claim CI passes unless CI actually passed.</w:t>
        <w:br/>
        <w:br/>
        <w:t>When a requirement conflicts with the architecture, explain the conflict before implementing.</w:t>
        <w:br/>
        <w:br/>
        <w:t>When uncertain about a security boundary, prefer the safer behavior and document the limitation.</w:t>
        <w:br/>
        <w:br/>
        <w:t>Keep commits focused and logically scoped.</w:t>
        <w:br/>
        <w:br/>
        <w:t>Never use vague commit messages such as:</w:t>
        <w:br/>
        <w:t>"fix"</w:t>
        <w:br/>
        <w:t>"stuff"</w:t>
        <w:br/>
        <w:t>"final"</w:t>
        <w:br/>
        <w:t>"hackathon"</w:t>
        <w:br/>
        <w:t>"changes"</w:t>
        <w:br/>
        <w:br/>
        <w:t>Prefer:</w:t>
        <w:br/>
        <w:t>feat: add agent message bus</w:t>
        <w:br/>
        <w:t>fix: prevent workspace path traversal</w:t>
        <w:br/>
        <w:t>test: cover scheduler restart recovery</w:t>
        <w:br/>
        <w:t>docs: document tool permissions</w:t>
        <w:br/>
        <w:t>ci: add nightly evaluation workflow</w:t>
        <w:br/>
        <w:t>security: restrict inherited environment variables</w:t>
        <w:br/>
        <w:br/>
        <w:t>Cortex should remain understandable to contributors who did not write the original code.</w:t>
      </w:r>
    </w:p>
    <w:p>
      <w:pPr>
        <w:pStyle w:val="Heading1"/>
      </w:pPr>
      <w:r>
        <w:t>16. GitHub Development Workflow</w:t>
      </w:r>
    </w:p>
    <w:p>
      <w:pPr>
        <w:pStyle w:val="CodeBlock"/>
        <w:spacing w:after="120"/>
      </w:pPr>
      <w:r>
        <w:t xml:space="preserve">                 GitHub Issue</w:t>
        <w:br/>
        <w:t xml:space="preserve">                      │</w:t>
        <w:br/>
        <w:t xml:space="preserve">                      ▼</w:t>
        <w:br/>
        <w:t xml:space="preserve">              Design / Discussion</w:t>
        <w:br/>
        <w:t xml:space="preserve">                      │</w:t>
        <w:br/>
        <w:t xml:space="preserve">                      ▼</w:t>
        <w:br/>
        <w:t xml:space="preserve">                   Branch</w:t>
        <w:br/>
        <w:t xml:space="preserve">                      │</w:t>
        <w:br/>
        <w:t xml:space="preserve">                      ▼</w:t>
        <w:br/>
        <w:t xml:space="preserve">                 Draft PR</w:t>
        <w:br/>
        <w:t xml:space="preserve">                      │</w:t>
        <w:br/>
        <w:t xml:space="preserve">             ┌────────┴────────┐</w:t>
        <w:br/>
        <w:t xml:space="preserve">             │                 │</w:t>
        <w:br/>
        <w:t xml:space="preserve">          commits           CI checks</w:t>
        <w:br/>
        <w:t xml:space="preserve">             │                 │</w:t>
        <w:br/>
        <w:t xml:space="preserve">             └────────┬────────┘</w:t>
        <w:br/>
        <w:t xml:space="preserve">                      ▼</w:t>
        <w:br/>
        <w:t xml:space="preserve">                 Code Review</w:t>
        <w:br/>
        <w:t xml:space="preserve">                      │</w:t>
        <w:br/>
        <w:t xml:space="preserve">              ┌───────┴───────┐</w:t>
        <w:br/>
        <w:t xml:space="preserve">              │               │</w:t>
        <w:br/>
        <w:t xml:space="preserve">          changes          approval</w:t>
        <w:br/>
        <w:t xml:space="preserve">              │               │</w:t>
        <w:br/>
        <w:t xml:space="preserve">              └───────┬───────┘</w:t>
        <w:br/>
        <w:t xml:space="preserve">                      ▼</w:t>
        <w:br/>
        <w:t xml:space="preserve">                    Merge</w:t>
        <w:br/>
        <w:t xml:space="preserve">                      │</w:t>
        <w:br/>
        <w:t xml:space="preserve">                      ▼</w:t>
        <w:br/>
        <w:t xml:space="preserve">                    main</w:t>
        <w:br/>
        <w:t xml:space="preserve">                      │</w:t>
        <w:br/>
        <w:t xml:space="preserve">             ┌────────┴────────┐</w:t>
        <w:br/>
        <w:t xml:space="preserve">             ▼                 ▼</w:t>
        <w:br/>
        <w:t xml:space="preserve">          release           nightly</w:t>
      </w:r>
    </w:p>
    <w:p>
      <w:pPr>
        <w:pStyle w:val="Heading1"/>
      </w:pPr>
      <w:r>
        <w:t>17. Commit Conventions</w:t>
      </w:r>
    </w:p>
    <w:p>
      <w:pPr>
        <w:pStyle w:val="CodeBlock"/>
        <w:spacing w:after="120"/>
      </w:pPr>
      <w:r>
        <w:t>feat: add structured tool registry</w:t>
        <w:br/>
        <w:t>feat: implement workspace permissions</w:t>
        <w:br/>
        <w:br/>
        <w:t>fix: prevent path traversal</w:t>
        <w:br/>
        <w:t>fix: recover interrupted runs</w:t>
        <w:br/>
        <w:br/>
        <w:t>test: add shell tool integration tests</w:t>
        <w:br/>
        <w:t>test: cover scheduler restart recovery</w:t>
        <w:br/>
        <w:br/>
        <w:t>docs: document agent lifecycle</w:t>
        <w:br/>
        <w:t>docs: add sandbox threat model</w:t>
        <w:br/>
        <w:br/>
        <w:t>ci: add cargo deny checks</w:t>
        <w:br/>
        <w:t>ci: add nightly evaluations</w:t>
        <w:br/>
        <w:br/>
        <w:t>refactor: separate runtime from TUI</w:t>
        <w:br/>
        <w:t>security: restrict inherited environment variables</w:t>
      </w:r>
    </w:p>
    <w:p>
      <w:pPr>
        <w:pStyle w:val="Heading1"/>
      </w:pPr>
      <w:r>
        <w:t>18. Initial GitHub Issues</w:t>
      </w:r>
    </w:p>
    <w:p>
      <w:pPr>
        <w:pStyle w:val="ListNumber"/>
      </w:pPr>
      <w:r>
        <w:t>#1 — Team Registration: Cortex</w:t>
      </w:r>
    </w:p>
    <w:p>
      <w:pPr>
        <w:pStyle w:val="ListNumber"/>
      </w:pPr>
      <w:r>
        <w:t>#2 — Bootstrap Rust workspace and OSS infrastructure</w:t>
      </w:r>
    </w:p>
    <w:p>
      <w:pPr>
        <w:pStyle w:val="ListNumber"/>
      </w:pPr>
      <w:r>
        <w:t>#3 — Establish pull request CI</w:t>
      </w:r>
    </w:p>
    <w:p>
      <w:pPr>
        <w:pStyle w:val="ListNumber"/>
      </w:pPr>
      <w:r>
        <w:t>#4 — Define runtime architecture</w:t>
      </w:r>
    </w:p>
    <w:p>
      <w:pPr>
        <w:pStyle w:val="ListNumber"/>
      </w:pPr>
      <w:r>
        <w:t>#5 — Implement model provider abstraction</w:t>
      </w:r>
    </w:p>
    <w:p>
      <w:pPr>
        <w:pStyle w:val="ListNumber"/>
      </w:pPr>
      <w:r>
        <w:t>#6 — Implement Tool trait and registry</w:t>
      </w:r>
    </w:p>
    <w:p>
      <w:pPr>
        <w:pStyle w:val="ListNumber"/>
      </w:pPr>
      <w:r>
        <w:t>#7 — Implement filesystem tools</w:t>
      </w:r>
    </w:p>
    <w:p>
      <w:pPr>
        <w:pStyle w:val="ListNumber"/>
      </w:pPr>
      <w:r>
        <w:t>#8 — Implement shell tool</w:t>
      </w:r>
    </w:p>
    <w:p>
      <w:pPr>
        <w:pStyle w:val="ListNumber"/>
      </w:pPr>
      <w:r>
        <w:t>#9 — Implement agent execution loop</w:t>
      </w:r>
    </w:p>
    <w:p>
      <w:pPr>
        <w:pStyle w:val="ListNumber"/>
      </w:pPr>
      <w:r>
        <w:t>#10 — Add coding-agent workspace boundaries</w:t>
      </w:r>
    </w:p>
    <w:p>
      <w:pPr>
        <w:pStyle w:val="ListNumber"/>
      </w:pPr>
      <w:r>
        <w:t>#11 — Add Git integration</w:t>
      </w:r>
    </w:p>
    <w:p>
      <w:pPr>
        <w:pStyle w:val="ListNumber"/>
      </w:pPr>
      <w:r>
        <w:t>#12 — Add coding-agent integration tests</w:t>
      </w:r>
    </w:p>
    <w:p>
      <w:pPr>
        <w:pStyle w:val="ListNumber"/>
      </w:pPr>
      <w:r>
        <w:t>#13 — Implement execution event model</w:t>
      </w:r>
    </w:p>
    <w:p>
      <w:pPr>
        <w:pStyle w:val="ListNumber"/>
      </w:pPr>
      <w:r>
        <w:t>#14 — Add persistent run storage</w:t>
      </w:r>
    </w:p>
    <w:p>
      <w:pPr>
        <w:pStyle w:val="ListNumber"/>
      </w:pPr>
      <w:r>
        <w:t>#15 — Implement run inspection CLI</w:t>
      </w:r>
    </w:p>
    <w:p>
      <w:pPr>
        <w:pStyle w:val="ListNumber"/>
      </w:pPr>
      <w:r>
        <w:t>#16 — Implement Cortex TUI</w:t>
      </w:r>
    </w:p>
    <w:p>
      <w:pPr>
        <w:pStyle w:val="ListNumber"/>
      </w:pPr>
      <w:r>
        <w:t>#17 — Implement persistent AgentManager</w:t>
      </w:r>
    </w:p>
    <w:p>
      <w:pPr>
        <w:pStyle w:val="ListNumber"/>
      </w:pPr>
      <w:r>
        <w:t>#18 — Implement agent messaging</w:t>
      </w:r>
    </w:p>
    <w:p>
      <w:pPr>
        <w:pStyle w:val="ListNumber"/>
      </w:pPr>
      <w:r>
        <w:t>#19 — Implement multi-agent orchestration</w:t>
      </w:r>
    </w:p>
    <w:p>
      <w:pPr>
        <w:pStyle w:val="ListNumber"/>
      </w:pPr>
      <w:r>
        <w:t>#20 — Implement persistent scheduler</w:t>
      </w:r>
    </w:p>
    <w:p>
      <w:pPr>
        <w:pStyle w:val="ListNumber"/>
      </w:pPr>
      <w:r>
        <w:t>#21 — Implement Docker sandbox</w:t>
      </w:r>
    </w:p>
    <w:p>
      <w:pPr>
        <w:pStyle w:val="ListNumber"/>
      </w:pPr>
      <w:r>
        <w:t>#22 — Implement capability-based permissions</w:t>
      </w:r>
    </w:p>
    <w:p>
      <w:pPr>
        <w:pStyle w:val="ListNumber"/>
      </w:pPr>
      <w:r>
        <w:t>#23 — Add MCP client</w:t>
      </w:r>
    </w:p>
    <w:p>
      <w:pPr>
        <w:pStyle w:val="ListNumber"/>
      </w:pPr>
      <w:r>
        <w:t>#24 — Add Agent Skills support</w:t>
      </w:r>
    </w:p>
    <w:p>
      <w:pPr>
        <w:pStyle w:val="ListNumber"/>
      </w:pPr>
      <w:r>
        <w:t>#25 — Implement evaluation harness</w:t>
      </w:r>
    </w:p>
    <w:p>
      <w:pPr>
        <w:pStyle w:val="ListNumber"/>
      </w:pPr>
      <w:r>
        <w:t>#26 — Add deterministic coding benchmarks</w:t>
      </w:r>
    </w:p>
    <w:p>
      <w:pPr>
        <w:pStyle w:val="ListNumber"/>
      </w:pPr>
      <w:r>
        <w:t>#27 — Add nightly evaluation workflow</w:t>
      </w:r>
    </w:p>
    <w:p>
      <w:pPr>
        <w:pStyle w:val="ListNumber"/>
      </w:pPr>
      <w:r>
        <w:t>#28 — Implement release pipeline</w:t>
      </w:r>
    </w:p>
    <w:p>
      <w:pPr>
        <w:pStyle w:val="ListNumber"/>
      </w:pPr>
      <w:r>
        <w:t>#29 — Build cross-platform binaries</w:t>
      </w:r>
    </w:p>
    <w:p>
      <w:pPr>
        <w:pStyle w:val="ListNumber"/>
      </w:pPr>
      <w:r>
        <w:t>#30 — Documentation and contributor experience</w:t>
      </w:r>
    </w:p>
    <w:p>
      <w:pPr>
        <w:pStyle w:val="Heading1"/>
      </w:pPr>
      <w:r>
        <w:t>19. Recommended GitHub Actions Structure</w:t>
      </w:r>
    </w:p>
    <w:p>
      <w:pPr>
        <w:pStyle w:val="CodeBlock"/>
        <w:spacing w:after="120"/>
      </w:pPr>
      <w:r>
        <w:t>.github/workflows/</w:t>
        <w:br/>
        <w:br/>
        <w:t>pull-request.yml</w:t>
        <w:br/>
        <w:t>├── fmt</w:t>
        <w:br/>
        <w:t>├── check</w:t>
        <w:br/>
        <w:t>├── clippy</w:t>
        <w:br/>
        <w:t>├── test</w:t>
        <w:br/>
        <w:t>├── docs</w:t>
        <w:br/>
        <w:t>└── dependency-review</w:t>
        <w:br/>
        <w:br/>
        <w:t>security.yml</w:t>
        <w:br/>
        <w:t>├── cargo-audit</w:t>
        <w:br/>
        <w:t>├── cargo-deny</w:t>
        <w:br/>
        <w:t>├── CodeQL</w:t>
        <w:br/>
        <w:t>└── secret detection</w:t>
        <w:br/>
        <w:br/>
        <w:t>integration.yml</w:t>
        <w:br/>
        <w:t>├── runtime tests</w:t>
        <w:br/>
        <w:t>├── tool tests</w:t>
        <w:br/>
        <w:t>├── agent tests</w:t>
        <w:br/>
        <w:t>└── sandbox tests</w:t>
        <w:br/>
        <w:br/>
        <w:t>evaluation.yml</w:t>
        <w:br/>
        <w:t>└── agent benchmark suite</w:t>
        <w:br/>
        <w:br/>
        <w:t>nightly.yml</w:t>
        <w:br/>
        <w:t>├── full tests</w:t>
        <w:br/>
        <w:t>├── benchmarks</w:t>
        <w:br/>
        <w:t>└── long-running evaluations</w:t>
        <w:br/>
        <w:br/>
        <w:t>release.yml</w:t>
        <w:br/>
        <w:t>├── build matrix</w:t>
        <w:br/>
        <w:t>├── test artifacts</w:t>
        <w:br/>
        <w:t>├── checksums</w:t>
        <w:br/>
        <w:t>└── GitHub Release</w:t>
        <w:br/>
        <w:br/>
        <w:t>publish.yml</w:t>
        <w:br/>
        <w:t>├── crates.io</w:t>
        <w:br/>
        <w:t>├── container</w:t>
        <w:br/>
        <w:t>└── package managers</w:t>
        <w:br/>
        <w:br/>
        <w:t>docs.yml</w:t>
        <w:br/>
        <w:t>└── build + deploy documentation</w:t>
      </w:r>
    </w:p>
    <w:p>
      <w:pPr>
        <w:pStyle w:val="Heading1"/>
      </w:pPr>
      <w:r>
        <w:t>20. CI/CD Philosophy</w:t>
      </w:r>
    </w:p>
    <w:p>
      <w:pPr>
        <w:pStyle w:val="CodeBlock"/>
        <w:spacing w:after="120"/>
      </w:pPr>
      <w:r>
        <w:t xml:space="preserve">             Pull Request</w:t>
        <w:br/>
        <w:t xml:space="preserve">                  │</w:t>
        <w:br/>
        <w:t xml:space="preserve">         ┌────────┴────────┐</w:t>
        <w:br/>
        <w:t xml:space="preserve">         ▼                 ▼</w:t>
        <w:br/>
        <w:t xml:space="preserve">      Fast CI           Security</w:t>
        <w:br/>
        <w:t xml:space="preserve">         │                 │</w:t>
        <w:br/>
        <w:t xml:space="preserve">         └────────┬────────┘</w:t>
        <w:br/>
        <w:t xml:space="preserve">                  ▼</w:t>
        <w:br/>
        <w:t xml:space="preserve">                Merge</w:t>
        <w:br/>
        <w:t xml:space="preserve">                  │</w:t>
        <w:br/>
        <w:t xml:space="preserve">                  ▼</w:t>
        <w:br/>
        <w:t xml:space="preserve">             Integration</w:t>
        <w:br/>
        <w:t xml:space="preserve">                  │</w:t>
        <w:br/>
        <w:t xml:space="preserve">                  ▼</w:t>
        <w:br/>
        <w:t xml:space="preserve">              Nightly</w:t>
        <w:br/>
        <w:t xml:space="preserve">                  │</w:t>
        <w:br/>
        <w:t xml:space="preserve">                  ▼</w:t>
        <w:br/>
        <w:t xml:space="preserve">               Release</w:t>
      </w:r>
    </w:p>
    <w:p>
      <w:r>
        <w:t>PR: fast feedback. Main: integration confidence. Nightly: expensive evaluations and benchmarks. Release: full verification and production artifacts.</w:t>
      </w:r>
    </w:p>
    <w:p>
      <w:pPr>
        <w:pStyle w:val="Heading1"/>
      </w:pPr>
      <w:r>
        <w:t>21. Target Repository Structure</w:t>
      </w:r>
    </w:p>
    <w:p>
      <w:pPr>
        <w:pStyle w:val="CodeBlock"/>
        <w:spacing w:after="120"/>
      </w:pPr>
      <w:r>
        <w:t>Cortex</w:t>
        <w:br/>
        <w:t>│</w:t>
        <w:br/>
        <w:t>├── README</w:t>
        <w:br/>
        <w:t>├── Documentation</w:t>
        <w:br/>
        <w:t>├── Contributing</w:t>
        <w:br/>
        <w:t>├── Security</w:t>
        <w:br/>
        <w:t>├── Changelog</w:t>
        <w:br/>
        <w:t>│</w:t>
        <w:br/>
        <w:t>├── crates/</w:t>
        <w:br/>
        <w:t>├── docs/</w:t>
        <w:br/>
        <w:t>├── examples/</w:t>
        <w:br/>
        <w:t>├── evals/</w:t>
        <w:br/>
        <w:t>├── tests/</w:t>
        <w:br/>
        <w:t>├── benches/</w:t>
        <w:br/>
        <w:t>│</w:t>
        <w:br/>
        <w:t>└── .github/</w:t>
        <w:br/>
        <w:t xml:space="preserve">    ├── workflows/</w:t>
        <w:br/>
        <w:t xml:space="preserve">    │   ├── pull-request.yml</w:t>
        <w:br/>
        <w:t xml:space="preserve">    │   ├── security.yml</w:t>
        <w:br/>
        <w:t xml:space="preserve">    │   ├── integration.yml</w:t>
        <w:br/>
        <w:t xml:space="preserve">    │   ├── evaluation.yml</w:t>
        <w:br/>
        <w:t xml:space="preserve">    │   ├── nightly.yml</w:t>
        <w:br/>
        <w:t xml:space="preserve">    │   ├── release.yml</w:t>
        <w:br/>
        <w:t xml:space="preserve">    │   └── docs.yml</w:t>
        <w:br/>
        <w:t xml:space="preserve">    ├── ISSUE_TEMPLATE/</w:t>
        <w:br/>
        <w:t xml:space="preserve">    ├── CODEOWNERS</w:t>
        <w:br/>
        <w:t xml:space="preserve">    ├── dependabot.yml</w:t>
        <w:br/>
        <w:t xml:space="preserve">    └── pull_request_template.md</w:t>
      </w:r>
    </w:p>
    <w:p>
      <w:pPr>
        <w:pStyle w:val="Heading1"/>
      </w:pPr>
      <w:r>
        <w:t>22. Hacktoberfest Demo Target</w:t>
      </w:r>
    </w:p>
    <w:p>
      <w:r>
        <w:t>The final demo should show Cortex as a real autonomous developer runtime, not as a chatbot.</w:t>
      </w:r>
    </w:p>
    <w:p>
      <w:pPr>
        <w:pStyle w:val="CodeBlock"/>
        <w:spacing w:after="120"/>
      </w:pPr>
      <w:r>
        <w:t>╭─ FORGE ───────────────────────────────────────────────╮</w:t>
        <w:br/>
        <w:t>│ AGENTS                                                │</w:t>
        <w:br/>
        <w:t>│                                                       │</w:t>
        <w:br/>
        <w:t>│ ● manager       coordinating                          │</w:t>
        <w:br/>
        <w:t>│ ● researcher   analyzing repository                  │</w:t>
        <w:br/>
        <w:t>│ ● coder        implementing                           │</w:t>
        <w:br/>
        <w:t>│ ● reviewer     waiting                                │</w:t>
        <w:br/>
        <w:t>│ ● monitor      scheduled                              │</w:t>
        <w:br/>
        <w:t>│                                                       │</w:t>
        <w:br/>
        <w:t>├───────────────────────────────────────────────────────┤</w:t>
        <w:br/>
        <w:t>│ RUN #481                                              │</w:t>
        <w:br/>
        <w:t>│                                                       │</w:t>
        <w:br/>
        <w:t>│ User:                                                 │</w:t>
        <w:br/>
        <w:t>│ "Implement OAuth login and open a PR."                │</w:t>
        <w:br/>
        <w:t>│                                                       │</w:t>
        <w:br/>
        <w:t>│ researcher → architecture analyzed                    │</w:t>
        <w:br/>
        <w:t>│ coder      → 7 files modified                         │</w:t>
        <w:br/>
        <w:t>│ tests      → 42 passed                                │</w:t>
        <w:br/>
        <w:t>│ reviewer   → 2 issues found                           │</w:t>
        <w:br/>
        <w:t>│ coder      → issues fixed                             │</w:t>
        <w:br/>
        <w:t>│ tests      → 47 passed                                │</w:t>
        <w:br/>
        <w:t>│ git        → commit created                           │</w:t>
        <w:br/>
        <w:t>│                                                       │</w:t>
        <w:br/>
        <w:t>│ ✓ PR ready                                            │</w:t>
        <w:br/>
        <w:t>╰───────────────────────────────────────────────────────╯</w:t>
      </w:r>
    </w:p>
    <w:p>
      <w:pPr>
        <w:pStyle w:val="CodeBlock"/>
        <w:spacing w:after="120"/>
      </w:pPr>
      <w:r>
        <w:t>forge cron list</w:t>
        <w:br/>
        <w:br/>
        <w:t>GitHub monitor       */30 * * * *</w:t>
        <w:br/>
        <w:t>Dependency monitor  0 9 * * *</w:t>
        <w:br/>
        <w:t>Test monitor         0 * * * *</w:t>
      </w:r>
    </w:p>
    <w:p>
      <w:pPr>
        <w:pStyle w:val="CodeBlock"/>
        <w:spacing w:after="120"/>
      </w:pPr>
      <w:r>
        <w:t>forge eval ./evals</w:t>
        <w:br/>
        <w:br/>
        <w:t>27 tasks</w:t>
        <w:br/>
        <w:t>24 passed</w:t>
        <w:br/>
        <w:t>2 failed</w:t>
        <w:br/>
        <w:t>1 timeout</w:t>
        <w:br/>
        <w:br/>
        <w:t>Success rate: 88.9%</w:t>
        <w:br/>
        <w:t>Recovery rate: 91.4%</w:t>
      </w:r>
    </w:p>
    <w:p>
      <w:pPr>
        <w:pStyle w:val="Heading1"/>
      </w:pPr>
      <w:r>
        <w:t>23. Core Project Narrative</w:t>
      </w:r>
    </w:p>
    <w:p>
      <w:r>
        <w:t>Cortex is not just an AI coding agent. It is an open-source runtime for autonomous workers, with the infrastructure needed to run them safely, persistently, collaboratively, and reproducibly.</w:t>
      </w:r>
    </w:p>
    <w:p>
      <w:r>
        <w:t>The Hacktoberfest submission should represent an early public release of a project intended to continue after the event. The repository itself should demonstrate the engineering values Cortex is designed to provide: issues, focused PRs, reviews, automated CI, security checks, documentation, evaluation, and reliable releases.</w:t>
      </w:r>
    </w:p>
    <w:p>
      <w:pPr>
        <w:pStyle w:val="Heading1"/>
      </w:pPr>
      <w:r>
        <w:t>24. Recommended Immediate Order of Work</w:t>
      </w:r>
    </w:p>
    <w:p>
      <w:pPr>
        <w:pStyle w:val="ListNumber"/>
      </w:pPr>
      <w:r>
        <w:t>Create the GitHub repository and Phase 0 OSS foundation.</w:t>
      </w:r>
    </w:p>
    <w:p>
      <w:pPr>
        <w:pStyle w:val="ListNumber"/>
      </w:pPr>
      <w:r>
        <w:t>Add the first Team Registration issue.</w:t>
      </w:r>
    </w:p>
    <w:p>
      <w:pPr>
        <w:pStyle w:val="ListNumber"/>
      </w:pPr>
      <w:r>
        <w:t>Protect main and require CI + review.</w:t>
      </w:r>
    </w:p>
    <w:p>
      <w:pPr>
        <w:pStyle w:val="ListNumber"/>
      </w:pPr>
      <w:r>
        <w:t>Merge the initial CI/OSS infrastructure PR.</w:t>
      </w:r>
    </w:p>
    <w:p>
      <w:pPr>
        <w:pStyle w:val="ListNumber"/>
      </w:pPr>
      <w:r>
        <w:t>Implement the model abstraction and Tool interface.</w:t>
      </w:r>
    </w:p>
    <w:p>
      <w:pPr>
        <w:pStyle w:val="ListNumber"/>
      </w:pPr>
      <w:r>
        <w:t>Implement the minimal agent loop.</w:t>
      </w:r>
    </w:p>
    <w:p>
      <w:pPr>
        <w:pStyle w:val="ListNumber"/>
      </w:pPr>
      <w:r>
        <w:t>Build the first coding-agent fixture and integration test.</w:t>
      </w:r>
    </w:p>
    <w:p>
      <w:pPr>
        <w:pStyle w:val="ListNumber"/>
      </w:pPr>
      <w:r>
        <w:t>Add tracing before building complex UI or orchestration.</w:t>
      </w:r>
    </w:p>
    <w:p>
      <w:pPr>
        <w:pStyle w:val="ListNumber"/>
      </w:pPr>
      <w:r>
        <w:t>Then add the TUI, persistent agents, multi-agent runtime, scheduler, sandbox, MCP/Skills, and evaluation in that order.</w:t>
      </w:r>
    </w:p>
    <w:p>
      <w:r>
        <w:t>The most important rule: do not ask an AI coding agent to generate the entire project in one shot. Develop Cortex one issue and one reviewable PR at a time so the project history itself becomes evidence of serious OSS engineering.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